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Queryholic - 1000 SEO Keywords</w:t>
      </w:r>
    </w:p>
    <w:p>
      <w:r>
        <w:t>Generated keyword list for SEO planning.</w:t>
      </w:r>
    </w:p>
    <w:p>
      <w:pPr>
        <w:pStyle w:val="ListNumber"/>
      </w:pPr>
      <w:r>
        <w:t>Website Development</w:t>
      </w:r>
    </w:p>
    <w:p>
      <w:pPr>
        <w:pStyle w:val="ListNumber"/>
      </w:pPr>
      <w:r>
        <w:t>Best Website Development</w:t>
      </w:r>
    </w:p>
    <w:p>
      <w:pPr>
        <w:pStyle w:val="ListNumber"/>
      </w:pPr>
      <w:r>
        <w:t>Top Website Development</w:t>
      </w:r>
    </w:p>
    <w:p>
      <w:pPr>
        <w:pStyle w:val="ListNumber"/>
      </w:pPr>
      <w:r>
        <w:t>Affordable Website Development</w:t>
      </w:r>
    </w:p>
    <w:p>
      <w:pPr>
        <w:pStyle w:val="ListNumber"/>
      </w:pPr>
      <w:r>
        <w:t>Professional Website Development</w:t>
      </w:r>
    </w:p>
    <w:p>
      <w:pPr>
        <w:pStyle w:val="ListNumber"/>
      </w:pPr>
      <w:r>
        <w:t>Custom Website Development</w:t>
      </w:r>
    </w:p>
    <w:p>
      <w:pPr>
        <w:pStyle w:val="ListNumber"/>
      </w:pPr>
      <w:r>
        <w:t>Enterprise Website Development</w:t>
      </w:r>
    </w:p>
    <w:p>
      <w:pPr>
        <w:pStyle w:val="ListNumber"/>
      </w:pPr>
      <w:r>
        <w:t>Premium Website Development</w:t>
      </w:r>
    </w:p>
    <w:p>
      <w:pPr>
        <w:pStyle w:val="ListNumber"/>
      </w:pPr>
      <w:r>
        <w:t>Reliable Website Development</w:t>
      </w:r>
    </w:p>
    <w:p>
      <w:pPr>
        <w:pStyle w:val="ListNumber"/>
      </w:pPr>
      <w:r>
        <w:t>Modern Website Development</w:t>
      </w:r>
    </w:p>
    <w:p>
      <w:pPr>
        <w:pStyle w:val="ListNumber"/>
      </w:pPr>
      <w:r>
        <w:t>Leading Website Development</w:t>
      </w:r>
    </w:p>
    <w:p>
      <w:pPr>
        <w:pStyle w:val="ListNumber"/>
      </w:pPr>
      <w:r>
        <w:t>Website Development Company</w:t>
      </w:r>
    </w:p>
    <w:p>
      <w:pPr>
        <w:pStyle w:val="ListNumber"/>
      </w:pPr>
      <w:r>
        <w:t>Website Development Services</w:t>
      </w:r>
    </w:p>
    <w:p>
      <w:pPr>
        <w:pStyle w:val="ListNumber"/>
      </w:pPr>
      <w:r>
        <w:t>Website Development Agency</w:t>
      </w:r>
    </w:p>
    <w:p>
      <w:pPr>
        <w:pStyle w:val="ListNumber"/>
      </w:pPr>
      <w:r>
        <w:t>Website Development Solutions</w:t>
      </w:r>
    </w:p>
    <w:p>
      <w:pPr>
        <w:pStyle w:val="ListNumber"/>
      </w:pPr>
      <w:r>
        <w:t>Website Development Experts</w:t>
      </w:r>
    </w:p>
    <w:p>
      <w:pPr>
        <w:pStyle w:val="ListNumber"/>
      </w:pPr>
      <w:r>
        <w:t>Website Development Developers</w:t>
      </w:r>
    </w:p>
    <w:p>
      <w:pPr>
        <w:pStyle w:val="ListNumber"/>
      </w:pPr>
      <w:r>
        <w:t>Website Development Consultants</w:t>
      </w:r>
    </w:p>
    <w:p>
      <w:pPr>
        <w:pStyle w:val="ListNumber"/>
      </w:pPr>
      <w:r>
        <w:t>Website Development Near Me</w:t>
      </w:r>
    </w:p>
    <w:p>
      <w:pPr>
        <w:pStyle w:val="ListNumber"/>
      </w:pPr>
      <w:r>
        <w:t>Website Development for Startups</w:t>
      </w:r>
    </w:p>
    <w:p>
      <w:pPr>
        <w:pStyle w:val="ListNumber"/>
      </w:pPr>
      <w:r>
        <w:t>Website Development for Small Business</w:t>
      </w:r>
    </w:p>
    <w:p>
      <w:pPr>
        <w:pStyle w:val="ListNumber"/>
      </w:pPr>
      <w:r>
        <w:t>Website Development in Chennai</w:t>
      </w:r>
    </w:p>
    <w:p>
      <w:pPr>
        <w:pStyle w:val="ListNumber"/>
      </w:pPr>
      <w:r>
        <w:t>Website Development in India</w:t>
      </w:r>
    </w:p>
    <w:p>
      <w:pPr>
        <w:pStyle w:val="ListNumber"/>
      </w:pPr>
      <w:r>
        <w:t>Website Development Cost</w:t>
      </w:r>
    </w:p>
    <w:p>
      <w:pPr>
        <w:pStyle w:val="ListNumber"/>
      </w:pPr>
      <w:r>
        <w:t>Website Development Pricing</w:t>
      </w:r>
    </w:p>
    <w:p>
      <w:pPr>
        <w:pStyle w:val="ListNumber"/>
      </w:pPr>
      <w:r>
        <w:t>Website Development Hire</w:t>
      </w:r>
    </w:p>
    <w:p>
      <w:pPr>
        <w:pStyle w:val="ListNumber"/>
      </w:pPr>
      <w:r>
        <w:t>Website Development Provider</w:t>
      </w:r>
    </w:p>
    <w:p>
      <w:pPr>
        <w:pStyle w:val="ListNumber"/>
      </w:pPr>
      <w:r>
        <w:t>Web Development</w:t>
      </w:r>
    </w:p>
    <w:p>
      <w:pPr>
        <w:pStyle w:val="ListNumber"/>
      </w:pPr>
      <w:r>
        <w:t>Best Web Development</w:t>
      </w:r>
    </w:p>
    <w:p>
      <w:pPr>
        <w:pStyle w:val="ListNumber"/>
      </w:pPr>
      <w:r>
        <w:t>Top Web Development</w:t>
      </w:r>
    </w:p>
    <w:p>
      <w:pPr>
        <w:pStyle w:val="ListNumber"/>
      </w:pPr>
      <w:r>
        <w:t>Affordable Web Development</w:t>
      </w:r>
    </w:p>
    <w:p>
      <w:pPr>
        <w:pStyle w:val="ListNumber"/>
      </w:pPr>
      <w:r>
        <w:t>Professional Web Development</w:t>
      </w:r>
    </w:p>
    <w:p>
      <w:pPr>
        <w:pStyle w:val="ListNumber"/>
      </w:pPr>
      <w:r>
        <w:t>Custom Web Development</w:t>
      </w:r>
    </w:p>
    <w:p>
      <w:pPr>
        <w:pStyle w:val="ListNumber"/>
      </w:pPr>
      <w:r>
        <w:t>Enterprise Web Development</w:t>
      </w:r>
    </w:p>
    <w:p>
      <w:pPr>
        <w:pStyle w:val="ListNumber"/>
      </w:pPr>
      <w:r>
        <w:t>Premium Web Development</w:t>
      </w:r>
    </w:p>
    <w:p>
      <w:pPr>
        <w:pStyle w:val="ListNumber"/>
      </w:pPr>
      <w:r>
        <w:t>Reliable Web Development</w:t>
      </w:r>
    </w:p>
    <w:p>
      <w:pPr>
        <w:pStyle w:val="ListNumber"/>
      </w:pPr>
      <w:r>
        <w:t>Modern Web Development</w:t>
      </w:r>
    </w:p>
    <w:p>
      <w:pPr>
        <w:pStyle w:val="ListNumber"/>
      </w:pPr>
      <w:r>
        <w:t>Leading Web Development</w:t>
      </w:r>
    </w:p>
    <w:p>
      <w:pPr>
        <w:pStyle w:val="ListNumber"/>
      </w:pPr>
      <w:r>
        <w:t>Web Development Company</w:t>
      </w:r>
    </w:p>
    <w:p>
      <w:pPr>
        <w:pStyle w:val="ListNumber"/>
      </w:pPr>
      <w:r>
        <w:t>Web Development Services</w:t>
      </w:r>
    </w:p>
    <w:p>
      <w:pPr>
        <w:pStyle w:val="ListNumber"/>
      </w:pPr>
      <w:r>
        <w:t>Web Development Agency</w:t>
      </w:r>
    </w:p>
    <w:p>
      <w:pPr>
        <w:pStyle w:val="ListNumber"/>
      </w:pPr>
      <w:r>
        <w:t>Web Development Solutions</w:t>
      </w:r>
    </w:p>
    <w:p>
      <w:pPr>
        <w:pStyle w:val="ListNumber"/>
      </w:pPr>
      <w:r>
        <w:t>Web Development Experts</w:t>
      </w:r>
    </w:p>
    <w:p>
      <w:pPr>
        <w:pStyle w:val="ListNumber"/>
      </w:pPr>
      <w:r>
        <w:t>Web Development Developers</w:t>
      </w:r>
    </w:p>
    <w:p>
      <w:pPr>
        <w:pStyle w:val="ListNumber"/>
      </w:pPr>
      <w:r>
        <w:t>Web Development Consultants</w:t>
      </w:r>
    </w:p>
    <w:p>
      <w:pPr>
        <w:pStyle w:val="ListNumber"/>
      </w:pPr>
      <w:r>
        <w:t>Web Development Near Me</w:t>
      </w:r>
    </w:p>
    <w:p>
      <w:pPr>
        <w:pStyle w:val="ListNumber"/>
      </w:pPr>
      <w:r>
        <w:t>Web Development for Startups</w:t>
      </w:r>
    </w:p>
    <w:p>
      <w:pPr>
        <w:pStyle w:val="ListNumber"/>
      </w:pPr>
      <w:r>
        <w:t>Web Development for Small Business</w:t>
      </w:r>
    </w:p>
    <w:p>
      <w:pPr>
        <w:pStyle w:val="ListNumber"/>
      </w:pPr>
      <w:r>
        <w:t>Web Development in Chennai</w:t>
      </w:r>
    </w:p>
    <w:p>
      <w:pPr>
        <w:pStyle w:val="ListNumber"/>
      </w:pPr>
      <w:r>
        <w:t>Web Development in India</w:t>
      </w:r>
    </w:p>
    <w:p>
      <w:pPr>
        <w:pStyle w:val="ListNumber"/>
      </w:pPr>
      <w:r>
        <w:t>Web Development Cost</w:t>
      </w:r>
    </w:p>
    <w:p>
      <w:pPr>
        <w:pStyle w:val="ListNumber"/>
      </w:pPr>
      <w:r>
        <w:t>Web Development Pricing</w:t>
      </w:r>
    </w:p>
    <w:p>
      <w:pPr>
        <w:pStyle w:val="ListNumber"/>
      </w:pPr>
      <w:r>
        <w:t>Web Development Hire</w:t>
      </w:r>
    </w:p>
    <w:p>
      <w:pPr>
        <w:pStyle w:val="ListNumber"/>
      </w:pPr>
      <w:r>
        <w:t>Web Development Provider</w:t>
      </w:r>
    </w:p>
    <w:p>
      <w:pPr>
        <w:pStyle w:val="ListNumber"/>
      </w:pPr>
      <w:r>
        <w:t>Software Development</w:t>
      </w:r>
    </w:p>
    <w:p>
      <w:pPr>
        <w:pStyle w:val="ListNumber"/>
      </w:pPr>
      <w:r>
        <w:t>Best Software Development</w:t>
      </w:r>
    </w:p>
    <w:p>
      <w:pPr>
        <w:pStyle w:val="ListNumber"/>
      </w:pPr>
      <w:r>
        <w:t>Top Software Development</w:t>
      </w:r>
    </w:p>
    <w:p>
      <w:pPr>
        <w:pStyle w:val="ListNumber"/>
      </w:pPr>
      <w:r>
        <w:t>Affordable Software Development</w:t>
      </w:r>
    </w:p>
    <w:p>
      <w:pPr>
        <w:pStyle w:val="ListNumber"/>
      </w:pPr>
      <w:r>
        <w:t>Professional Software Development</w:t>
      </w:r>
    </w:p>
    <w:p>
      <w:pPr>
        <w:pStyle w:val="ListNumber"/>
      </w:pPr>
      <w:r>
        <w:t>Custom Software Development</w:t>
      </w:r>
    </w:p>
    <w:p>
      <w:pPr>
        <w:pStyle w:val="ListNumber"/>
      </w:pPr>
      <w:r>
        <w:t>Enterprise Software Development</w:t>
      </w:r>
    </w:p>
    <w:p>
      <w:pPr>
        <w:pStyle w:val="ListNumber"/>
      </w:pPr>
      <w:r>
        <w:t>Premium Software Development</w:t>
      </w:r>
    </w:p>
    <w:p>
      <w:pPr>
        <w:pStyle w:val="ListNumber"/>
      </w:pPr>
      <w:r>
        <w:t>Reliable Software Development</w:t>
      </w:r>
    </w:p>
    <w:p>
      <w:pPr>
        <w:pStyle w:val="ListNumber"/>
      </w:pPr>
      <w:r>
        <w:t>Modern Software Development</w:t>
      </w:r>
    </w:p>
    <w:p>
      <w:pPr>
        <w:pStyle w:val="ListNumber"/>
      </w:pPr>
      <w:r>
        <w:t>Leading Software Development</w:t>
      </w:r>
    </w:p>
    <w:p>
      <w:pPr>
        <w:pStyle w:val="ListNumber"/>
      </w:pPr>
      <w:r>
        <w:t>Software Development Company</w:t>
      </w:r>
    </w:p>
    <w:p>
      <w:pPr>
        <w:pStyle w:val="ListNumber"/>
      </w:pPr>
      <w:r>
        <w:t>Software Development Services</w:t>
      </w:r>
    </w:p>
    <w:p>
      <w:pPr>
        <w:pStyle w:val="ListNumber"/>
      </w:pPr>
      <w:r>
        <w:t>Software Development Agency</w:t>
      </w:r>
    </w:p>
    <w:p>
      <w:pPr>
        <w:pStyle w:val="ListNumber"/>
      </w:pPr>
      <w:r>
        <w:t>Software Development Solutions</w:t>
      </w:r>
    </w:p>
    <w:p>
      <w:pPr>
        <w:pStyle w:val="ListNumber"/>
      </w:pPr>
      <w:r>
        <w:t>Software Development Experts</w:t>
      </w:r>
    </w:p>
    <w:p>
      <w:pPr>
        <w:pStyle w:val="ListNumber"/>
      </w:pPr>
      <w:r>
        <w:t>Software Development Developers</w:t>
      </w:r>
    </w:p>
    <w:p>
      <w:pPr>
        <w:pStyle w:val="ListNumber"/>
      </w:pPr>
      <w:r>
        <w:t>Software Development Consultants</w:t>
      </w:r>
    </w:p>
    <w:p>
      <w:pPr>
        <w:pStyle w:val="ListNumber"/>
      </w:pPr>
      <w:r>
        <w:t>Software Development Near Me</w:t>
      </w:r>
    </w:p>
    <w:p>
      <w:pPr>
        <w:pStyle w:val="ListNumber"/>
      </w:pPr>
      <w:r>
        <w:t>Software Development for Startups</w:t>
      </w:r>
    </w:p>
    <w:p>
      <w:pPr>
        <w:pStyle w:val="ListNumber"/>
      </w:pPr>
      <w:r>
        <w:t>Software Development for Small Business</w:t>
      </w:r>
    </w:p>
    <w:p>
      <w:pPr>
        <w:pStyle w:val="ListNumber"/>
      </w:pPr>
      <w:r>
        <w:t>Software Development in Chennai</w:t>
      </w:r>
    </w:p>
    <w:p>
      <w:pPr>
        <w:pStyle w:val="ListNumber"/>
      </w:pPr>
      <w:r>
        <w:t>Software Development in India</w:t>
      </w:r>
    </w:p>
    <w:p>
      <w:pPr>
        <w:pStyle w:val="ListNumber"/>
      </w:pPr>
      <w:r>
        <w:t>Software Development Cost</w:t>
      </w:r>
    </w:p>
    <w:p>
      <w:pPr>
        <w:pStyle w:val="ListNumber"/>
      </w:pPr>
      <w:r>
        <w:t>Software Development Pricing</w:t>
      </w:r>
    </w:p>
    <w:p>
      <w:pPr>
        <w:pStyle w:val="ListNumber"/>
      </w:pPr>
      <w:r>
        <w:t>Software Development Hire</w:t>
      </w:r>
    </w:p>
    <w:p>
      <w:pPr>
        <w:pStyle w:val="ListNumber"/>
      </w:pPr>
      <w:r>
        <w:t>Software Development Provider</w:t>
      </w:r>
    </w:p>
    <w:p>
      <w:pPr>
        <w:pStyle w:val="ListNumber"/>
      </w:pPr>
      <w:r>
        <w:t>Best Custom Software Development</w:t>
      </w:r>
    </w:p>
    <w:p>
      <w:pPr>
        <w:pStyle w:val="ListNumber"/>
      </w:pPr>
      <w:r>
        <w:t>Top Custom Software Development</w:t>
      </w:r>
    </w:p>
    <w:p>
      <w:pPr>
        <w:pStyle w:val="ListNumber"/>
      </w:pPr>
      <w:r>
        <w:t>Affordable Custom Software Development</w:t>
      </w:r>
    </w:p>
    <w:p>
      <w:pPr>
        <w:pStyle w:val="ListNumber"/>
      </w:pPr>
      <w:r>
        <w:t>Professional Custom Software Development</w:t>
      </w:r>
    </w:p>
    <w:p>
      <w:pPr>
        <w:pStyle w:val="ListNumber"/>
      </w:pPr>
      <w:r>
        <w:t>Custom Custom Software Development</w:t>
      </w:r>
    </w:p>
    <w:p>
      <w:pPr>
        <w:pStyle w:val="ListNumber"/>
      </w:pPr>
      <w:r>
        <w:t>Enterprise Custom Software Development</w:t>
      </w:r>
    </w:p>
    <w:p>
      <w:pPr>
        <w:pStyle w:val="ListNumber"/>
      </w:pPr>
      <w:r>
        <w:t>Premium Custom Software Development</w:t>
      </w:r>
    </w:p>
    <w:p>
      <w:pPr>
        <w:pStyle w:val="ListNumber"/>
      </w:pPr>
      <w:r>
        <w:t>Reliable Custom Software Development</w:t>
      </w:r>
    </w:p>
    <w:p>
      <w:pPr>
        <w:pStyle w:val="ListNumber"/>
      </w:pPr>
      <w:r>
        <w:t>Modern Custom Software Development</w:t>
      </w:r>
    </w:p>
    <w:p>
      <w:pPr>
        <w:pStyle w:val="ListNumber"/>
      </w:pPr>
      <w:r>
        <w:t>Leading Custom Software Development</w:t>
      </w:r>
    </w:p>
    <w:p>
      <w:pPr>
        <w:pStyle w:val="ListNumber"/>
      </w:pPr>
      <w:r>
        <w:t>Custom Software Development Company</w:t>
      </w:r>
    </w:p>
    <w:p>
      <w:pPr>
        <w:pStyle w:val="ListNumber"/>
      </w:pPr>
      <w:r>
        <w:t>Custom Software Development Services</w:t>
      </w:r>
    </w:p>
    <w:p>
      <w:pPr>
        <w:pStyle w:val="ListNumber"/>
      </w:pPr>
      <w:r>
        <w:t>Custom Software Development Agency</w:t>
      </w:r>
    </w:p>
    <w:p>
      <w:pPr>
        <w:pStyle w:val="ListNumber"/>
      </w:pPr>
      <w:r>
        <w:t>Custom Software Development Solutions</w:t>
      </w:r>
    </w:p>
    <w:p>
      <w:pPr>
        <w:pStyle w:val="ListNumber"/>
      </w:pPr>
      <w:r>
        <w:t>Custom Software Development Experts</w:t>
      </w:r>
    </w:p>
    <w:p>
      <w:pPr>
        <w:pStyle w:val="ListNumber"/>
      </w:pPr>
      <w:r>
        <w:t>Custom Software Development Developers</w:t>
      </w:r>
    </w:p>
    <w:p>
      <w:pPr>
        <w:pStyle w:val="ListNumber"/>
      </w:pPr>
      <w:r>
        <w:t>Custom Software Development Consultants</w:t>
      </w:r>
    </w:p>
    <w:p>
      <w:pPr>
        <w:pStyle w:val="ListNumber"/>
      </w:pPr>
      <w:r>
        <w:t>Custom Software Development Near Me</w:t>
      </w:r>
    </w:p>
    <w:p>
      <w:pPr>
        <w:pStyle w:val="ListNumber"/>
      </w:pPr>
      <w:r>
        <w:t>Custom Software Development for Startups</w:t>
      </w:r>
    </w:p>
    <w:p>
      <w:pPr>
        <w:pStyle w:val="ListNumber"/>
      </w:pPr>
      <w:r>
        <w:t>Custom Software Development for Small Business</w:t>
      </w:r>
    </w:p>
    <w:p>
      <w:pPr>
        <w:pStyle w:val="ListNumber"/>
      </w:pPr>
      <w:r>
        <w:t>Custom Software Development in Chennai</w:t>
      </w:r>
    </w:p>
    <w:p>
      <w:pPr>
        <w:pStyle w:val="ListNumber"/>
      </w:pPr>
      <w:r>
        <w:t>Custom Software Development in India</w:t>
      </w:r>
    </w:p>
    <w:p>
      <w:pPr>
        <w:pStyle w:val="ListNumber"/>
      </w:pPr>
      <w:r>
        <w:t>Custom Software Development Cost</w:t>
      </w:r>
    </w:p>
    <w:p>
      <w:pPr>
        <w:pStyle w:val="ListNumber"/>
      </w:pPr>
      <w:r>
        <w:t>Custom Software Development Pricing</w:t>
      </w:r>
    </w:p>
    <w:p>
      <w:pPr>
        <w:pStyle w:val="ListNumber"/>
      </w:pPr>
      <w:r>
        <w:t>Custom Software Development Hire</w:t>
      </w:r>
    </w:p>
    <w:p>
      <w:pPr>
        <w:pStyle w:val="ListNumber"/>
      </w:pPr>
      <w:r>
        <w:t>Custom Software Development Provider</w:t>
      </w:r>
    </w:p>
    <w:p>
      <w:pPr>
        <w:pStyle w:val="ListNumber"/>
      </w:pPr>
      <w:r>
        <w:t>Web Application Development</w:t>
      </w:r>
    </w:p>
    <w:p>
      <w:pPr>
        <w:pStyle w:val="ListNumber"/>
      </w:pPr>
      <w:r>
        <w:t>Best Web Application Development</w:t>
      </w:r>
    </w:p>
    <w:p>
      <w:pPr>
        <w:pStyle w:val="ListNumber"/>
      </w:pPr>
      <w:r>
        <w:t>Top Web Application Development</w:t>
      </w:r>
    </w:p>
    <w:p>
      <w:pPr>
        <w:pStyle w:val="ListNumber"/>
      </w:pPr>
      <w:r>
        <w:t>Affordable Web Application Development</w:t>
      </w:r>
    </w:p>
    <w:p>
      <w:pPr>
        <w:pStyle w:val="ListNumber"/>
      </w:pPr>
      <w:r>
        <w:t>Professional Web Application Development</w:t>
      </w:r>
    </w:p>
    <w:p>
      <w:pPr>
        <w:pStyle w:val="ListNumber"/>
      </w:pPr>
      <w:r>
        <w:t>Custom Web Application Development</w:t>
      </w:r>
    </w:p>
    <w:p>
      <w:pPr>
        <w:pStyle w:val="ListNumber"/>
      </w:pPr>
      <w:r>
        <w:t>Enterprise Web Application Development</w:t>
      </w:r>
    </w:p>
    <w:p>
      <w:pPr>
        <w:pStyle w:val="ListNumber"/>
      </w:pPr>
      <w:r>
        <w:t>Premium Web Application Development</w:t>
      </w:r>
    </w:p>
    <w:p>
      <w:pPr>
        <w:pStyle w:val="ListNumber"/>
      </w:pPr>
      <w:r>
        <w:t>Reliable Web Application Development</w:t>
      </w:r>
    </w:p>
    <w:p>
      <w:pPr>
        <w:pStyle w:val="ListNumber"/>
      </w:pPr>
      <w:r>
        <w:t>Modern Web Application Development</w:t>
      </w:r>
    </w:p>
    <w:p>
      <w:pPr>
        <w:pStyle w:val="ListNumber"/>
      </w:pPr>
      <w:r>
        <w:t>Leading Web Application Development</w:t>
      </w:r>
    </w:p>
    <w:p>
      <w:pPr>
        <w:pStyle w:val="ListNumber"/>
      </w:pPr>
      <w:r>
        <w:t>Web Application Development Company</w:t>
      </w:r>
    </w:p>
    <w:p>
      <w:pPr>
        <w:pStyle w:val="ListNumber"/>
      </w:pPr>
      <w:r>
        <w:t>Web Application Development Services</w:t>
      </w:r>
    </w:p>
    <w:p>
      <w:pPr>
        <w:pStyle w:val="ListNumber"/>
      </w:pPr>
      <w:r>
        <w:t>Web Application Development Agency</w:t>
      </w:r>
    </w:p>
    <w:p>
      <w:pPr>
        <w:pStyle w:val="ListNumber"/>
      </w:pPr>
      <w:r>
        <w:t>Web Application Development Solutions</w:t>
      </w:r>
    </w:p>
    <w:p>
      <w:pPr>
        <w:pStyle w:val="ListNumber"/>
      </w:pPr>
      <w:r>
        <w:t>Web Application Development Experts</w:t>
      </w:r>
    </w:p>
    <w:p>
      <w:pPr>
        <w:pStyle w:val="ListNumber"/>
      </w:pPr>
      <w:r>
        <w:t>Web Application Development Developers</w:t>
      </w:r>
    </w:p>
    <w:p>
      <w:pPr>
        <w:pStyle w:val="ListNumber"/>
      </w:pPr>
      <w:r>
        <w:t>Web Application Development Consultants</w:t>
      </w:r>
    </w:p>
    <w:p>
      <w:pPr>
        <w:pStyle w:val="ListNumber"/>
      </w:pPr>
      <w:r>
        <w:t>Web Application Development Near Me</w:t>
      </w:r>
    </w:p>
    <w:p>
      <w:pPr>
        <w:pStyle w:val="ListNumber"/>
      </w:pPr>
      <w:r>
        <w:t>Web Application Development for Startups</w:t>
      </w:r>
    </w:p>
    <w:p>
      <w:pPr>
        <w:pStyle w:val="ListNumber"/>
      </w:pPr>
      <w:r>
        <w:t>Web Application Development for Small Business</w:t>
      </w:r>
    </w:p>
    <w:p>
      <w:pPr>
        <w:pStyle w:val="ListNumber"/>
      </w:pPr>
      <w:r>
        <w:t>Web Application Development in Chennai</w:t>
      </w:r>
    </w:p>
    <w:p>
      <w:pPr>
        <w:pStyle w:val="ListNumber"/>
      </w:pPr>
      <w:r>
        <w:t>Web Application Development in India</w:t>
      </w:r>
    </w:p>
    <w:p>
      <w:pPr>
        <w:pStyle w:val="ListNumber"/>
      </w:pPr>
      <w:r>
        <w:t>Web Application Development Cost</w:t>
      </w:r>
    </w:p>
    <w:p>
      <w:pPr>
        <w:pStyle w:val="ListNumber"/>
      </w:pPr>
      <w:r>
        <w:t>Web Application Development Pricing</w:t>
      </w:r>
    </w:p>
    <w:p>
      <w:pPr>
        <w:pStyle w:val="ListNumber"/>
      </w:pPr>
      <w:r>
        <w:t>Web Application Development Hire</w:t>
      </w:r>
    </w:p>
    <w:p>
      <w:pPr>
        <w:pStyle w:val="ListNumber"/>
      </w:pPr>
      <w:r>
        <w:t>Web Application Development Provider</w:t>
      </w:r>
    </w:p>
    <w:p>
      <w:pPr>
        <w:pStyle w:val="ListNumber"/>
      </w:pPr>
      <w:r>
        <w:t>Mobile App Development</w:t>
      </w:r>
    </w:p>
    <w:p>
      <w:pPr>
        <w:pStyle w:val="ListNumber"/>
      </w:pPr>
      <w:r>
        <w:t>Best Mobile App Development</w:t>
      </w:r>
    </w:p>
    <w:p>
      <w:pPr>
        <w:pStyle w:val="ListNumber"/>
      </w:pPr>
      <w:r>
        <w:t>Top Mobile App Development</w:t>
      </w:r>
    </w:p>
    <w:p>
      <w:pPr>
        <w:pStyle w:val="ListNumber"/>
      </w:pPr>
      <w:r>
        <w:t>Affordable Mobile App Development</w:t>
      </w:r>
    </w:p>
    <w:p>
      <w:pPr>
        <w:pStyle w:val="ListNumber"/>
      </w:pPr>
      <w:r>
        <w:t>Professional Mobile App Development</w:t>
      </w:r>
    </w:p>
    <w:p>
      <w:pPr>
        <w:pStyle w:val="ListNumber"/>
      </w:pPr>
      <w:r>
        <w:t>Custom Mobile App Development</w:t>
      </w:r>
    </w:p>
    <w:p>
      <w:pPr>
        <w:pStyle w:val="ListNumber"/>
      </w:pPr>
      <w:r>
        <w:t>Enterprise Mobile App Development</w:t>
      </w:r>
    </w:p>
    <w:p>
      <w:pPr>
        <w:pStyle w:val="ListNumber"/>
      </w:pPr>
      <w:r>
        <w:t>Premium Mobile App Development</w:t>
      </w:r>
    </w:p>
    <w:p>
      <w:pPr>
        <w:pStyle w:val="ListNumber"/>
      </w:pPr>
      <w:r>
        <w:t>Reliable Mobile App Development</w:t>
      </w:r>
    </w:p>
    <w:p>
      <w:pPr>
        <w:pStyle w:val="ListNumber"/>
      </w:pPr>
      <w:r>
        <w:t>Modern Mobile App Development</w:t>
      </w:r>
    </w:p>
    <w:p>
      <w:pPr>
        <w:pStyle w:val="ListNumber"/>
      </w:pPr>
      <w:r>
        <w:t>Leading Mobile App Development</w:t>
      </w:r>
    </w:p>
    <w:p>
      <w:pPr>
        <w:pStyle w:val="ListNumber"/>
      </w:pPr>
      <w:r>
        <w:t>Mobile App Development Company</w:t>
      </w:r>
    </w:p>
    <w:p>
      <w:pPr>
        <w:pStyle w:val="ListNumber"/>
      </w:pPr>
      <w:r>
        <w:t>Mobile App Development Services</w:t>
      </w:r>
    </w:p>
    <w:p>
      <w:pPr>
        <w:pStyle w:val="ListNumber"/>
      </w:pPr>
      <w:r>
        <w:t>Mobile App Development Agency</w:t>
      </w:r>
    </w:p>
    <w:p>
      <w:pPr>
        <w:pStyle w:val="ListNumber"/>
      </w:pPr>
      <w:r>
        <w:t>Mobile App Development Solutions</w:t>
      </w:r>
    </w:p>
    <w:p>
      <w:pPr>
        <w:pStyle w:val="ListNumber"/>
      </w:pPr>
      <w:r>
        <w:t>Mobile App Development Experts</w:t>
      </w:r>
    </w:p>
    <w:p>
      <w:pPr>
        <w:pStyle w:val="ListNumber"/>
      </w:pPr>
      <w:r>
        <w:t>Mobile App Development Developers</w:t>
      </w:r>
    </w:p>
    <w:p>
      <w:pPr>
        <w:pStyle w:val="ListNumber"/>
      </w:pPr>
      <w:r>
        <w:t>Mobile App Development Consultants</w:t>
      </w:r>
    </w:p>
    <w:p>
      <w:pPr>
        <w:pStyle w:val="ListNumber"/>
      </w:pPr>
      <w:r>
        <w:t>Mobile App Development Near Me</w:t>
      </w:r>
    </w:p>
    <w:p>
      <w:pPr>
        <w:pStyle w:val="ListNumber"/>
      </w:pPr>
      <w:r>
        <w:t>Mobile App Development for Startups</w:t>
      </w:r>
    </w:p>
    <w:p>
      <w:pPr>
        <w:pStyle w:val="ListNumber"/>
      </w:pPr>
      <w:r>
        <w:t>Mobile App Development for Small Business</w:t>
      </w:r>
    </w:p>
    <w:p>
      <w:pPr>
        <w:pStyle w:val="ListNumber"/>
      </w:pPr>
      <w:r>
        <w:t>Mobile App Development in Chennai</w:t>
      </w:r>
    </w:p>
    <w:p>
      <w:pPr>
        <w:pStyle w:val="ListNumber"/>
      </w:pPr>
      <w:r>
        <w:t>Mobile App Development in India</w:t>
      </w:r>
    </w:p>
    <w:p>
      <w:pPr>
        <w:pStyle w:val="ListNumber"/>
      </w:pPr>
      <w:r>
        <w:t>Mobile App Development Cost</w:t>
      </w:r>
    </w:p>
    <w:p>
      <w:pPr>
        <w:pStyle w:val="ListNumber"/>
      </w:pPr>
      <w:r>
        <w:t>Mobile App Development Pricing</w:t>
      </w:r>
    </w:p>
    <w:p>
      <w:pPr>
        <w:pStyle w:val="ListNumber"/>
      </w:pPr>
      <w:r>
        <w:t>Mobile App Development Hire</w:t>
      </w:r>
    </w:p>
    <w:p>
      <w:pPr>
        <w:pStyle w:val="ListNumber"/>
      </w:pPr>
      <w:r>
        <w:t>Mobile App Development Provider</w:t>
      </w:r>
    </w:p>
    <w:p>
      <w:pPr>
        <w:pStyle w:val="ListNumber"/>
      </w:pPr>
      <w:r>
        <w:t>Android App Development</w:t>
      </w:r>
    </w:p>
    <w:p>
      <w:pPr>
        <w:pStyle w:val="ListNumber"/>
      </w:pPr>
      <w:r>
        <w:t>Best Android App Development</w:t>
      </w:r>
    </w:p>
    <w:p>
      <w:pPr>
        <w:pStyle w:val="ListNumber"/>
      </w:pPr>
      <w:r>
        <w:t>Top Android App Development</w:t>
      </w:r>
    </w:p>
    <w:p>
      <w:pPr>
        <w:pStyle w:val="ListNumber"/>
      </w:pPr>
      <w:r>
        <w:t>Affordable Android App Development</w:t>
      </w:r>
    </w:p>
    <w:p>
      <w:pPr>
        <w:pStyle w:val="ListNumber"/>
      </w:pPr>
      <w:r>
        <w:t>Professional Android App Development</w:t>
      </w:r>
    </w:p>
    <w:p>
      <w:pPr>
        <w:pStyle w:val="ListNumber"/>
      </w:pPr>
      <w:r>
        <w:t>Custom Android App Development</w:t>
      </w:r>
    </w:p>
    <w:p>
      <w:pPr>
        <w:pStyle w:val="ListNumber"/>
      </w:pPr>
      <w:r>
        <w:t>Enterprise Android App Development</w:t>
      </w:r>
    </w:p>
    <w:p>
      <w:pPr>
        <w:pStyle w:val="ListNumber"/>
      </w:pPr>
      <w:r>
        <w:t>Premium Android App Development</w:t>
      </w:r>
    </w:p>
    <w:p>
      <w:pPr>
        <w:pStyle w:val="ListNumber"/>
      </w:pPr>
      <w:r>
        <w:t>Reliable Android App Development</w:t>
      </w:r>
    </w:p>
    <w:p>
      <w:pPr>
        <w:pStyle w:val="ListNumber"/>
      </w:pPr>
      <w:r>
        <w:t>Modern Android App Development</w:t>
      </w:r>
    </w:p>
    <w:p>
      <w:pPr>
        <w:pStyle w:val="ListNumber"/>
      </w:pPr>
      <w:r>
        <w:t>Leading Android App Development</w:t>
      </w:r>
    </w:p>
    <w:p>
      <w:pPr>
        <w:pStyle w:val="ListNumber"/>
      </w:pPr>
      <w:r>
        <w:t>Android App Development Company</w:t>
      </w:r>
    </w:p>
    <w:p>
      <w:pPr>
        <w:pStyle w:val="ListNumber"/>
      </w:pPr>
      <w:r>
        <w:t>Android App Development Services</w:t>
      </w:r>
    </w:p>
    <w:p>
      <w:pPr>
        <w:pStyle w:val="ListNumber"/>
      </w:pPr>
      <w:r>
        <w:t>Android App Development Agency</w:t>
      </w:r>
    </w:p>
    <w:p>
      <w:pPr>
        <w:pStyle w:val="ListNumber"/>
      </w:pPr>
      <w:r>
        <w:t>Android App Development Solutions</w:t>
      </w:r>
    </w:p>
    <w:p>
      <w:pPr>
        <w:pStyle w:val="ListNumber"/>
      </w:pPr>
      <w:r>
        <w:t>Android App Development Experts</w:t>
      </w:r>
    </w:p>
    <w:p>
      <w:pPr>
        <w:pStyle w:val="ListNumber"/>
      </w:pPr>
      <w:r>
        <w:t>Android App Development Developers</w:t>
      </w:r>
    </w:p>
    <w:p>
      <w:pPr>
        <w:pStyle w:val="ListNumber"/>
      </w:pPr>
      <w:r>
        <w:t>Android App Development Consultants</w:t>
      </w:r>
    </w:p>
    <w:p>
      <w:pPr>
        <w:pStyle w:val="ListNumber"/>
      </w:pPr>
      <w:r>
        <w:t>Android App Development Near Me</w:t>
      </w:r>
    </w:p>
    <w:p>
      <w:pPr>
        <w:pStyle w:val="ListNumber"/>
      </w:pPr>
      <w:r>
        <w:t>Android App Development for Startups</w:t>
      </w:r>
    </w:p>
    <w:p>
      <w:pPr>
        <w:pStyle w:val="ListNumber"/>
      </w:pPr>
      <w:r>
        <w:t>Android App Development for Small Business</w:t>
      </w:r>
    </w:p>
    <w:p>
      <w:pPr>
        <w:pStyle w:val="ListNumber"/>
      </w:pPr>
      <w:r>
        <w:t>Android App Development in Chennai</w:t>
      </w:r>
    </w:p>
    <w:p>
      <w:pPr>
        <w:pStyle w:val="ListNumber"/>
      </w:pPr>
      <w:r>
        <w:t>Android App Development in India</w:t>
      </w:r>
    </w:p>
    <w:p>
      <w:pPr>
        <w:pStyle w:val="ListNumber"/>
      </w:pPr>
      <w:r>
        <w:t>Android App Development Cost</w:t>
      </w:r>
    </w:p>
    <w:p>
      <w:pPr>
        <w:pStyle w:val="ListNumber"/>
      </w:pPr>
      <w:r>
        <w:t>Android App Development Pricing</w:t>
      </w:r>
    </w:p>
    <w:p>
      <w:pPr>
        <w:pStyle w:val="ListNumber"/>
      </w:pPr>
      <w:r>
        <w:t>Android App Development Hire</w:t>
      </w:r>
    </w:p>
    <w:p>
      <w:pPr>
        <w:pStyle w:val="ListNumber"/>
      </w:pPr>
      <w:r>
        <w:t>Android App Development Provider</w:t>
      </w:r>
    </w:p>
    <w:p>
      <w:pPr>
        <w:pStyle w:val="ListNumber"/>
      </w:pPr>
      <w:r>
        <w:t>iOS App Development</w:t>
      </w:r>
    </w:p>
    <w:p>
      <w:pPr>
        <w:pStyle w:val="ListNumber"/>
      </w:pPr>
      <w:r>
        <w:t>Best iOS App Development</w:t>
      </w:r>
    </w:p>
    <w:p>
      <w:pPr>
        <w:pStyle w:val="ListNumber"/>
      </w:pPr>
      <w:r>
        <w:t>Top iOS App Development</w:t>
      </w:r>
    </w:p>
    <w:p>
      <w:pPr>
        <w:pStyle w:val="ListNumber"/>
      </w:pPr>
      <w:r>
        <w:t>Affordable iOS App Development</w:t>
      </w:r>
    </w:p>
    <w:p>
      <w:pPr>
        <w:pStyle w:val="ListNumber"/>
      </w:pPr>
      <w:r>
        <w:t>Professional iOS App Development</w:t>
      </w:r>
    </w:p>
    <w:p>
      <w:pPr>
        <w:pStyle w:val="ListNumber"/>
      </w:pPr>
      <w:r>
        <w:t>Custom iOS App Development</w:t>
      </w:r>
    </w:p>
    <w:p>
      <w:pPr>
        <w:pStyle w:val="ListNumber"/>
      </w:pPr>
      <w:r>
        <w:t>Enterprise iOS App Development</w:t>
      </w:r>
    </w:p>
    <w:p>
      <w:pPr>
        <w:pStyle w:val="ListNumber"/>
      </w:pPr>
      <w:r>
        <w:t>Premium iOS App Development</w:t>
      </w:r>
    </w:p>
    <w:p>
      <w:pPr>
        <w:pStyle w:val="ListNumber"/>
      </w:pPr>
      <w:r>
        <w:t>Reliable iOS App Development</w:t>
      </w:r>
    </w:p>
    <w:p>
      <w:pPr>
        <w:pStyle w:val="ListNumber"/>
      </w:pPr>
      <w:r>
        <w:t>Modern iOS App Development</w:t>
      </w:r>
    </w:p>
    <w:p>
      <w:pPr>
        <w:pStyle w:val="ListNumber"/>
      </w:pPr>
      <w:r>
        <w:t>Leading iOS App Development</w:t>
      </w:r>
    </w:p>
    <w:p>
      <w:pPr>
        <w:pStyle w:val="ListNumber"/>
      </w:pPr>
      <w:r>
        <w:t>iOS App Development Company</w:t>
      </w:r>
    </w:p>
    <w:p>
      <w:pPr>
        <w:pStyle w:val="ListNumber"/>
      </w:pPr>
      <w:r>
        <w:t>iOS App Development Services</w:t>
      </w:r>
    </w:p>
    <w:p>
      <w:pPr>
        <w:pStyle w:val="ListNumber"/>
      </w:pPr>
      <w:r>
        <w:t>iOS App Development Agency</w:t>
      </w:r>
    </w:p>
    <w:p>
      <w:pPr>
        <w:pStyle w:val="ListNumber"/>
      </w:pPr>
      <w:r>
        <w:t>iOS App Development Solutions</w:t>
      </w:r>
    </w:p>
    <w:p>
      <w:pPr>
        <w:pStyle w:val="ListNumber"/>
      </w:pPr>
      <w:r>
        <w:t>iOS App Development Experts</w:t>
      </w:r>
    </w:p>
    <w:p>
      <w:pPr>
        <w:pStyle w:val="ListNumber"/>
      </w:pPr>
      <w:r>
        <w:t>iOS App Development Developers</w:t>
      </w:r>
    </w:p>
    <w:p>
      <w:pPr>
        <w:pStyle w:val="ListNumber"/>
      </w:pPr>
      <w:r>
        <w:t>iOS App Development Consultants</w:t>
      </w:r>
    </w:p>
    <w:p>
      <w:pPr>
        <w:pStyle w:val="ListNumber"/>
      </w:pPr>
      <w:r>
        <w:t>iOS App Development Near Me</w:t>
      </w:r>
    </w:p>
    <w:p>
      <w:pPr>
        <w:pStyle w:val="ListNumber"/>
      </w:pPr>
      <w:r>
        <w:t>iOS App Development for Startups</w:t>
      </w:r>
    </w:p>
    <w:p>
      <w:pPr>
        <w:pStyle w:val="ListNumber"/>
      </w:pPr>
      <w:r>
        <w:t>iOS App Development for Small Business</w:t>
      </w:r>
    </w:p>
    <w:p>
      <w:pPr>
        <w:pStyle w:val="ListNumber"/>
      </w:pPr>
      <w:r>
        <w:t>iOS App Development in Chennai</w:t>
      </w:r>
    </w:p>
    <w:p>
      <w:pPr>
        <w:pStyle w:val="ListNumber"/>
      </w:pPr>
      <w:r>
        <w:t>iOS App Development in India</w:t>
      </w:r>
    </w:p>
    <w:p>
      <w:pPr>
        <w:pStyle w:val="ListNumber"/>
      </w:pPr>
      <w:r>
        <w:t>iOS App Development Cost</w:t>
      </w:r>
    </w:p>
    <w:p>
      <w:pPr>
        <w:pStyle w:val="ListNumber"/>
      </w:pPr>
      <w:r>
        <w:t>iOS App Development Pricing</w:t>
      </w:r>
    </w:p>
    <w:p>
      <w:pPr>
        <w:pStyle w:val="ListNumber"/>
      </w:pPr>
      <w:r>
        <w:t>iOS App Development Hire</w:t>
      </w:r>
    </w:p>
    <w:p>
      <w:pPr>
        <w:pStyle w:val="ListNumber"/>
      </w:pPr>
      <w:r>
        <w:t>iOS App Development Provider</w:t>
      </w:r>
    </w:p>
    <w:p>
      <w:pPr>
        <w:pStyle w:val="ListNumber"/>
      </w:pPr>
      <w:r>
        <w:t>React Development</w:t>
      </w:r>
    </w:p>
    <w:p>
      <w:pPr>
        <w:pStyle w:val="ListNumber"/>
      </w:pPr>
      <w:r>
        <w:t>Best React Development</w:t>
      </w:r>
    </w:p>
    <w:p>
      <w:pPr>
        <w:pStyle w:val="ListNumber"/>
      </w:pPr>
      <w:r>
        <w:t>Top React Development</w:t>
      </w:r>
    </w:p>
    <w:p>
      <w:pPr>
        <w:pStyle w:val="ListNumber"/>
      </w:pPr>
      <w:r>
        <w:t>Affordable React Development</w:t>
      </w:r>
    </w:p>
    <w:p>
      <w:pPr>
        <w:pStyle w:val="ListNumber"/>
      </w:pPr>
      <w:r>
        <w:t>Professional React Development</w:t>
      </w:r>
    </w:p>
    <w:p>
      <w:pPr>
        <w:pStyle w:val="ListNumber"/>
      </w:pPr>
      <w:r>
        <w:t>Custom React Development</w:t>
      </w:r>
    </w:p>
    <w:p>
      <w:pPr>
        <w:pStyle w:val="ListNumber"/>
      </w:pPr>
      <w:r>
        <w:t>Enterprise React Development</w:t>
      </w:r>
    </w:p>
    <w:p>
      <w:pPr>
        <w:pStyle w:val="ListNumber"/>
      </w:pPr>
      <w:r>
        <w:t>Premium React Development</w:t>
      </w:r>
    </w:p>
    <w:p>
      <w:pPr>
        <w:pStyle w:val="ListNumber"/>
      </w:pPr>
      <w:r>
        <w:t>Reliable React Development</w:t>
      </w:r>
    </w:p>
    <w:p>
      <w:pPr>
        <w:pStyle w:val="ListNumber"/>
      </w:pPr>
      <w:r>
        <w:t>Modern React Development</w:t>
      </w:r>
    </w:p>
    <w:p>
      <w:pPr>
        <w:pStyle w:val="ListNumber"/>
      </w:pPr>
      <w:r>
        <w:t>Leading React Development</w:t>
      </w:r>
    </w:p>
    <w:p>
      <w:pPr>
        <w:pStyle w:val="ListNumber"/>
      </w:pPr>
      <w:r>
        <w:t>React Development Company</w:t>
      </w:r>
    </w:p>
    <w:p>
      <w:pPr>
        <w:pStyle w:val="ListNumber"/>
      </w:pPr>
      <w:r>
        <w:t>React Development Services</w:t>
      </w:r>
    </w:p>
    <w:p>
      <w:pPr>
        <w:pStyle w:val="ListNumber"/>
      </w:pPr>
      <w:r>
        <w:t>React Development Agency</w:t>
      </w:r>
    </w:p>
    <w:p>
      <w:pPr>
        <w:pStyle w:val="ListNumber"/>
      </w:pPr>
      <w:r>
        <w:t>React Development Solutions</w:t>
      </w:r>
    </w:p>
    <w:p>
      <w:pPr>
        <w:pStyle w:val="ListNumber"/>
      </w:pPr>
      <w:r>
        <w:t>React Development Experts</w:t>
      </w:r>
    </w:p>
    <w:p>
      <w:pPr>
        <w:pStyle w:val="ListNumber"/>
      </w:pPr>
      <w:r>
        <w:t>React Development Developers</w:t>
      </w:r>
    </w:p>
    <w:p>
      <w:pPr>
        <w:pStyle w:val="ListNumber"/>
      </w:pPr>
      <w:r>
        <w:t>React Development Consultants</w:t>
      </w:r>
    </w:p>
    <w:p>
      <w:pPr>
        <w:pStyle w:val="ListNumber"/>
      </w:pPr>
      <w:r>
        <w:t>React Development Near Me</w:t>
      </w:r>
    </w:p>
    <w:p>
      <w:pPr>
        <w:pStyle w:val="ListNumber"/>
      </w:pPr>
      <w:r>
        <w:t>React Development for Startups</w:t>
      </w:r>
    </w:p>
    <w:p>
      <w:pPr>
        <w:pStyle w:val="ListNumber"/>
      </w:pPr>
      <w:r>
        <w:t>React Development for Small Business</w:t>
      </w:r>
    </w:p>
    <w:p>
      <w:pPr>
        <w:pStyle w:val="ListNumber"/>
      </w:pPr>
      <w:r>
        <w:t>React Development in Chennai</w:t>
      </w:r>
    </w:p>
    <w:p>
      <w:pPr>
        <w:pStyle w:val="ListNumber"/>
      </w:pPr>
      <w:r>
        <w:t>React Development in India</w:t>
      </w:r>
    </w:p>
    <w:p>
      <w:pPr>
        <w:pStyle w:val="ListNumber"/>
      </w:pPr>
      <w:r>
        <w:t>React Development Cost</w:t>
      </w:r>
    </w:p>
    <w:p>
      <w:pPr>
        <w:pStyle w:val="ListNumber"/>
      </w:pPr>
      <w:r>
        <w:t>React Development Pricing</w:t>
      </w:r>
    </w:p>
    <w:p>
      <w:pPr>
        <w:pStyle w:val="ListNumber"/>
      </w:pPr>
      <w:r>
        <w:t>React Development Hire</w:t>
      </w:r>
    </w:p>
    <w:p>
      <w:pPr>
        <w:pStyle w:val="ListNumber"/>
      </w:pPr>
      <w:r>
        <w:t>React Development Provider</w:t>
      </w:r>
    </w:p>
    <w:p>
      <w:pPr>
        <w:pStyle w:val="ListNumber"/>
      </w:pPr>
      <w:r>
        <w:t>Next.js Development</w:t>
      </w:r>
    </w:p>
    <w:p>
      <w:pPr>
        <w:pStyle w:val="ListNumber"/>
      </w:pPr>
      <w:r>
        <w:t>Best Next.js Development</w:t>
      </w:r>
    </w:p>
    <w:p>
      <w:pPr>
        <w:pStyle w:val="ListNumber"/>
      </w:pPr>
      <w:r>
        <w:t>Top Next.js Development</w:t>
      </w:r>
    </w:p>
    <w:p>
      <w:pPr>
        <w:pStyle w:val="ListNumber"/>
      </w:pPr>
      <w:r>
        <w:t>Affordable Next.js Development</w:t>
      </w:r>
    </w:p>
    <w:p>
      <w:pPr>
        <w:pStyle w:val="ListNumber"/>
      </w:pPr>
      <w:r>
        <w:t>Professional Next.js Development</w:t>
      </w:r>
    </w:p>
    <w:p>
      <w:pPr>
        <w:pStyle w:val="ListNumber"/>
      </w:pPr>
      <w:r>
        <w:t>Custom Next.js Development</w:t>
      </w:r>
    </w:p>
    <w:p>
      <w:pPr>
        <w:pStyle w:val="ListNumber"/>
      </w:pPr>
      <w:r>
        <w:t>Enterprise Next.js Development</w:t>
      </w:r>
    </w:p>
    <w:p>
      <w:pPr>
        <w:pStyle w:val="ListNumber"/>
      </w:pPr>
      <w:r>
        <w:t>Premium Next.js Development</w:t>
      </w:r>
    </w:p>
    <w:p>
      <w:pPr>
        <w:pStyle w:val="ListNumber"/>
      </w:pPr>
      <w:r>
        <w:t>Reliable Next.js Development</w:t>
      </w:r>
    </w:p>
    <w:p>
      <w:pPr>
        <w:pStyle w:val="ListNumber"/>
      </w:pPr>
      <w:r>
        <w:t>Modern Next.js Development</w:t>
      </w:r>
    </w:p>
    <w:p>
      <w:pPr>
        <w:pStyle w:val="ListNumber"/>
      </w:pPr>
      <w:r>
        <w:t>Leading Next.js Development</w:t>
      </w:r>
    </w:p>
    <w:p>
      <w:pPr>
        <w:pStyle w:val="ListNumber"/>
      </w:pPr>
      <w:r>
        <w:t>Next.js Development Company</w:t>
      </w:r>
    </w:p>
    <w:p>
      <w:pPr>
        <w:pStyle w:val="ListNumber"/>
      </w:pPr>
      <w:r>
        <w:t>Next.js Development Services</w:t>
      </w:r>
    </w:p>
    <w:p>
      <w:pPr>
        <w:pStyle w:val="ListNumber"/>
      </w:pPr>
      <w:r>
        <w:t>Next.js Development Agency</w:t>
      </w:r>
    </w:p>
    <w:p>
      <w:pPr>
        <w:pStyle w:val="ListNumber"/>
      </w:pPr>
      <w:r>
        <w:t>Next.js Development Solutions</w:t>
      </w:r>
    </w:p>
    <w:p>
      <w:pPr>
        <w:pStyle w:val="ListNumber"/>
      </w:pPr>
      <w:r>
        <w:t>Next.js Development Experts</w:t>
      </w:r>
    </w:p>
    <w:p>
      <w:pPr>
        <w:pStyle w:val="ListNumber"/>
      </w:pPr>
      <w:r>
        <w:t>Next.js Development Developers</w:t>
      </w:r>
    </w:p>
    <w:p>
      <w:pPr>
        <w:pStyle w:val="ListNumber"/>
      </w:pPr>
      <w:r>
        <w:t>Next.js Development Consultants</w:t>
      </w:r>
    </w:p>
    <w:p>
      <w:pPr>
        <w:pStyle w:val="ListNumber"/>
      </w:pPr>
      <w:r>
        <w:t>Next.js Development Near Me</w:t>
      </w:r>
    </w:p>
    <w:p>
      <w:pPr>
        <w:pStyle w:val="ListNumber"/>
      </w:pPr>
      <w:r>
        <w:t>Next.js Development for Startups</w:t>
      </w:r>
    </w:p>
    <w:p>
      <w:pPr>
        <w:pStyle w:val="ListNumber"/>
      </w:pPr>
      <w:r>
        <w:t>Next.js Development for Small Business</w:t>
      </w:r>
    </w:p>
    <w:p>
      <w:pPr>
        <w:pStyle w:val="ListNumber"/>
      </w:pPr>
      <w:r>
        <w:t>Next.js Development in Chennai</w:t>
      </w:r>
    </w:p>
    <w:p>
      <w:pPr>
        <w:pStyle w:val="ListNumber"/>
      </w:pPr>
      <w:r>
        <w:t>Next.js Development in India</w:t>
      </w:r>
    </w:p>
    <w:p>
      <w:pPr>
        <w:pStyle w:val="ListNumber"/>
      </w:pPr>
      <w:r>
        <w:t>Next.js Development Cost</w:t>
      </w:r>
    </w:p>
    <w:p>
      <w:pPr>
        <w:pStyle w:val="ListNumber"/>
      </w:pPr>
      <w:r>
        <w:t>Next.js Development Pricing</w:t>
      </w:r>
    </w:p>
    <w:p>
      <w:pPr>
        <w:pStyle w:val="ListNumber"/>
      </w:pPr>
      <w:r>
        <w:t>Next.js Development Hire</w:t>
      </w:r>
    </w:p>
    <w:p>
      <w:pPr>
        <w:pStyle w:val="ListNumber"/>
      </w:pPr>
      <w:r>
        <w:t>Next.js Development Provider</w:t>
      </w:r>
    </w:p>
    <w:p>
      <w:pPr>
        <w:pStyle w:val="ListNumber"/>
      </w:pPr>
      <w:r>
        <w:t>Node.js Development</w:t>
      </w:r>
    </w:p>
    <w:p>
      <w:pPr>
        <w:pStyle w:val="ListNumber"/>
      </w:pPr>
      <w:r>
        <w:t>Best Node.js Development</w:t>
      </w:r>
    </w:p>
    <w:p>
      <w:pPr>
        <w:pStyle w:val="ListNumber"/>
      </w:pPr>
      <w:r>
        <w:t>Top Node.js Development</w:t>
      </w:r>
    </w:p>
    <w:p>
      <w:pPr>
        <w:pStyle w:val="ListNumber"/>
      </w:pPr>
      <w:r>
        <w:t>Affordable Node.js Development</w:t>
      </w:r>
    </w:p>
    <w:p>
      <w:pPr>
        <w:pStyle w:val="ListNumber"/>
      </w:pPr>
      <w:r>
        <w:t>Professional Node.js Development</w:t>
      </w:r>
    </w:p>
    <w:p>
      <w:pPr>
        <w:pStyle w:val="ListNumber"/>
      </w:pPr>
      <w:r>
        <w:t>Custom Node.js Development</w:t>
      </w:r>
    </w:p>
    <w:p>
      <w:pPr>
        <w:pStyle w:val="ListNumber"/>
      </w:pPr>
      <w:r>
        <w:t>Enterprise Node.js Development</w:t>
      </w:r>
    </w:p>
    <w:p>
      <w:pPr>
        <w:pStyle w:val="ListNumber"/>
      </w:pPr>
      <w:r>
        <w:t>Premium Node.js Development</w:t>
      </w:r>
    </w:p>
    <w:p>
      <w:pPr>
        <w:pStyle w:val="ListNumber"/>
      </w:pPr>
      <w:r>
        <w:t>Reliable Node.js Development</w:t>
      </w:r>
    </w:p>
    <w:p>
      <w:pPr>
        <w:pStyle w:val="ListNumber"/>
      </w:pPr>
      <w:r>
        <w:t>Modern Node.js Development</w:t>
      </w:r>
    </w:p>
    <w:p>
      <w:pPr>
        <w:pStyle w:val="ListNumber"/>
      </w:pPr>
      <w:r>
        <w:t>Leading Node.js Development</w:t>
      </w:r>
    </w:p>
    <w:p>
      <w:pPr>
        <w:pStyle w:val="ListNumber"/>
      </w:pPr>
      <w:r>
        <w:t>Node.js Development Company</w:t>
      </w:r>
    </w:p>
    <w:p>
      <w:pPr>
        <w:pStyle w:val="ListNumber"/>
      </w:pPr>
      <w:r>
        <w:t>Node.js Development Services</w:t>
      </w:r>
    </w:p>
    <w:p>
      <w:pPr>
        <w:pStyle w:val="ListNumber"/>
      </w:pPr>
      <w:r>
        <w:t>Node.js Development Agency</w:t>
      </w:r>
    </w:p>
    <w:p>
      <w:pPr>
        <w:pStyle w:val="ListNumber"/>
      </w:pPr>
      <w:r>
        <w:t>Node.js Development Solutions</w:t>
      </w:r>
    </w:p>
    <w:p>
      <w:pPr>
        <w:pStyle w:val="ListNumber"/>
      </w:pPr>
      <w:r>
        <w:t>Node.js Development Experts</w:t>
      </w:r>
    </w:p>
    <w:p>
      <w:pPr>
        <w:pStyle w:val="ListNumber"/>
      </w:pPr>
      <w:r>
        <w:t>Node.js Development Developers</w:t>
      </w:r>
    </w:p>
    <w:p>
      <w:pPr>
        <w:pStyle w:val="ListNumber"/>
      </w:pPr>
      <w:r>
        <w:t>Node.js Development Consultants</w:t>
      </w:r>
    </w:p>
    <w:p>
      <w:pPr>
        <w:pStyle w:val="ListNumber"/>
      </w:pPr>
      <w:r>
        <w:t>Node.js Development Near Me</w:t>
      </w:r>
    </w:p>
    <w:p>
      <w:pPr>
        <w:pStyle w:val="ListNumber"/>
      </w:pPr>
      <w:r>
        <w:t>Node.js Development for Startups</w:t>
      </w:r>
    </w:p>
    <w:p>
      <w:pPr>
        <w:pStyle w:val="ListNumber"/>
      </w:pPr>
      <w:r>
        <w:t>Node.js Development for Small Business</w:t>
      </w:r>
    </w:p>
    <w:p>
      <w:pPr>
        <w:pStyle w:val="ListNumber"/>
      </w:pPr>
      <w:r>
        <w:t>Node.js Development in Chennai</w:t>
      </w:r>
    </w:p>
    <w:p>
      <w:pPr>
        <w:pStyle w:val="ListNumber"/>
      </w:pPr>
      <w:r>
        <w:t>Node.js Development in India</w:t>
      </w:r>
    </w:p>
    <w:p>
      <w:pPr>
        <w:pStyle w:val="ListNumber"/>
      </w:pPr>
      <w:r>
        <w:t>Node.js Development Cost</w:t>
      </w:r>
    </w:p>
    <w:p>
      <w:pPr>
        <w:pStyle w:val="ListNumber"/>
      </w:pPr>
      <w:r>
        <w:t>Node.js Development Pricing</w:t>
      </w:r>
    </w:p>
    <w:p>
      <w:pPr>
        <w:pStyle w:val="ListNumber"/>
      </w:pPr>
      <w:r>
        <w:t>Node.js Development Hire</w:t>
      </w:r>
    </w:p>
    <w:p>
      <w:pPr>
        <w:pStyle w:val="ListNumber"/>
      </w:pPr>
      <w:r>
        <w:t>Node.js Development Provider</w:t>
      </w:r>
    </w:p>
    <w:p>
      <w:pPr>
        <w:pStyle w:val="ListNumber"/>
      </w:pPr>
      <w:r>
        <w:t>TypeScript Development</w:t>
      </w:r>
    </w:p>
    <w:p>
      <w:pPr>
        <w:pStyle w:val="ListNumber"/>
      </w:pPr>
      <w:r>
        <w:t>Best TypeScript Development</w:t>
      </w:r>
    </w:p>
    <w:p>
      <w:pPr>
        <w:pStyle w:val="ListNumber"/>
      </w:pPr>
      <w:r>
        <w:t>Top TypeScript Development</w:t>
      </w:r>
    </w:p>
    <w:p>
      <w:pPr>
        <w:pStyle w:val="ListNumber"/>
      </w:pPr>
      <w:r>
        <w:t>Affordable TypeScript Development</w:t>
      </w:r>
    </w:p>
    <w:p>
      <w:pPr>
        <w:pStyle w:val="ListNumber"/>
      </w:pPr>
      <w:r>
        <w:t>Professional TypeScript Development</w:t>
      </w:r>
    </w:p>
    <w:p>
      <w:pPr>
        <w:pStyle w:val="ListNumber"/>
      </w:pPr>
      <w:r>
        <w:t>Custom TypeScript Development</w:t>
      </w:r>
    </w:p>
    <w:p>
      <w:pPr>
        <w:pStyle w:val="ListNumber"/>
      </w:pPr>
      <w:r>
        <w:t>Enterprise TypeScript Development</w:t>
      </w:r>
    </w:p>
    <w:p>
      <w:pPr>
        <w:pStyle w:val="ListNumber"/>
      </w:pPr>
      <w:r>
        <w:t>Premium TypeScript Development</w:t>
      </w:r>
    </w:p>
    <w:p>
      <w:pPr>
        <w:pStyle w:val="ListNumber"/>
      </w:pPr>
      <w:r>
        <w:t>Reliable TypeScript Development</w:t>
      </w:r>
    </w:p>
    <w:p>
      <w:pPr>
        <w:pStyle w:val="ListNumber"/>
      </w:pPr>
      <w:r>
        <w:t>Modern TypeScript Development</w:t>
      </w:r>
    </w:p>
    <w:p>
      <w:pPr>
        <w:pStyle w:val="ListNumber"/>
      </w:pPr>
      <w:r>
        <w:t>Leading TypeScript Development</w:t>
      </w:r>
    </w:p>
    <w:p>
      <w:pPr>
        <w:pStyle w:val="ListNumber"/>
      </w:pPr>
      <w:r>
        <w:t>TypeScript Development Company</w:t>
      </w:r>
    </w:p>
    <w:p>
      <w:pPr>
        <w:pStyle w:val="ListNumber"/>
      </w:pPr>
      <w:r>
        <w:t>TypeScript Development Services</w:t>
      </w:r>
    </w:p>
    <w:p>
      <w:pPr>
        <w:pStyle w:val="ListNumber"/>
      </w:pPr>
      <w:r>
        <w:t>TypeScript Development Agency</w:t>
      </w:r>
    </w:p>
    <w:p>
      <w:pPr>
        <w:pStyle w:val="ListNumber"/>
      </w:pPr>
      <w:r>
        <w:t>TypeScript Development Solutions</w:t>
      </w:r>
    </w:p>
    <w:p>
      <w:pPr>
        <w:pStyle w:val="ListNumber"/>
      </w:pPr>
      <w:r>
        <w:t>TypeScript Development Experts</w:t>
      </w:r>
    </w:p>
    <w:p>
      <w:pPr>
        <w:pStyle w:val="ListNumber"/>
      </w:pPr>
      <w:r>
        <w:t>TypeScript Development Developers</w:t>
      </w:r>
    </w:p>
    <w:p>
      <w:pPr>
        <w:pStyle w:val="ListNumber"/>
      </w:pPr>
      <w:r>
        <w:t>TypeScript Development Consultants</w:t>
      </w:r>
    </w:p>
    <w:p>
      <w:pPr>
        <w:pStyle w:val="ListNumber"/>
      </w:pPr>
      <w:r>
        <w:t>TypeScript Development Near Me</w:t>
      </w:r>
    </w:p>
    <w:p>
      <w:pPr>
        <w:pStyle w:val="ListNumber"/>
      </w:pPr>
      <w:r>
        <w:t>TypeScript Development for Startups</w:t>
      </w:r>
    </w:p>
    <w:p>
      <w:pPr>
        <w:pStyle w:val="ListNumber"/>
      </w:pPr>
      <w:r>
        <w:t>TypeScript Development for Small Business</w:t>
      </w:r>
    </w:p>
    <w:p>
      <w:pPr>
        <w:pStyle w:val="ListNumber"/>
      </w:pPr>
      <w:r>
        <w:t>TypeScript Development in Chennai</w:t>
      </w:r>
    </w:p>
    <w:p>
      <w:pPr>
        <w:pStyle w:val="ListNumber"/>
      </w:pPr>
      <w:r>
        <w:t>TypeScript Development in India</w:t>
      </w:r>
    </w:p>
    <w:p>
      <w:pPr>
        <w:pStyle w:val="ListNumber"/>
      </w:pPr>
      <w:r>
        <w:t>TypeScript Development Cost</w:t>
      </w:r>
    </w:p>
    <w:p>
      <w:pPr>
        <w:pStyle w:val="ListNumber"/>
      </w:pPr>
      <w:r>
        <w:t>TypeScript Development Pricing</w:t>
      </w:r>
    </w:p>
    <w:p>
      <w:pPr>
        <w:pStyle w:val="ListNumber"/>
      </w:pPr>
      <w:r>
        <w:t>TypeScript Development Hire</w:t>
      </w:r>
    </w:p>
    <w:p>
      <w:pPr>
        <w:pStyle w:val="ListNumber"/>
      </w:pPr>
      <w:r>
        <w:t>TypeScript Development Provider</w:t>
      </w:r>
    </w:p>
    <w:p>
      <w:pPr>
        <w:pStyle w:val="ListNumber"/>
      </w:pPr>
      <w:r>
        <w:t>UI UX Design</w:t>
      </w:r>
    </w:p>
    <w:p>
      <w:pPr>
        <w:pStyle w:val="ListNumber"/>
      </w:pPr>
      <w:r>
        <w:t>Best UI UX Design</w:t>
      </w:r>
    </w:p>
    <w:p>
      <w:pPr>
        <w:pStyle w:val="ListNumber"/>
      </w:pPr>
      <w:r>
        <w:t>Top UI UX Design</w:t>
      </w:r>
    </w:p>
    <w:p>
      <w:pPr>
        <w:pStyle w:val="ListNumber"/>
      </w:pPr>
      <w:r>
        <w:t>Affordable UI UX Design</w:t>
      </w:r>
    </w:p>
    <w:p>
      <w:pPr>
        <w:pStyle w:val="ListNumber"/>
      </w:pPr>
      <w:r>
        <w:t>Professional UI UX Design</w:t>
      </w:r>
    </w:p>
    <w:p>
      <w:pPr>
        <w:pStyle w:val="ListNumber"/>
      </w:pPr>
      <w:r>
        <w:t>Custom UI UX Design</w:t>
      </w:r>
    </w:p>
    <w:p>
      <w:pPr>
        <w:pStyle w:val="ListNumber"/>
      </w:pPr>
      <w:r>
        <w:t>Enterprise UI UX Design</w:t>
      </w:r>
    </w:p>
    <w:p>
      <w:pPr>
        <w:pStyle w:val="ListNumber"/>
      </w:pPr>
      <w:r>
        <w:t>Premium UI UX Design</w:t>
      </w:r>
    </w:p>
    <w:p>
      <w:pPr>
        <w:pStyle w:val="ListNumber"/>
      </w:pPr>
      <w:r>
        <w:t>Reliable UI UX Design</w:t>
      </w:r>
    </w:p>
    <w:p>
      <w:pPr>
        <w:pStyle w:val="ListNumber"/>
      </w:pPr>
      <w:r>
        <w:t>Modern UI UX Design</w:t>
      </w:r>
    </w:p>
    <w:p>
      <w:pPr>
        <w:pStyle w:val="ListNumber"/>
      </w:pPr>
      <w:r>
        <w:t>Leading UI UX Design</w:t>
      </w:r>
    </w:p>
    <w:p>
      <w:pPr>
        <w:pStyle w:val="ListNumber"/>
      </w:pPr>
      <w:r>
        <w:t>UI UX Design Company</w:t>
      </w:r>
    </w:p>
    <w:p>
      <w:pPr>
        <w:pStyle w:val="ListNumber"/>
      </w:pPr>
      <w:r>
        <w:t>UI UX Design Services</w:t>
      </w:r>
    </w:p>
    <w:p>
      <w:pPr>
        <w:pStyle w:val="ListNumber"/>
      </w:pPr>
      <w:r>
        <w:t>UI UX Design Agency</w:t>
      </w:r>
    </w:p>
    <w:p>
      <w:pPr>
        <w:pStyle w:val="ListNumber"/>
      </w:pPr>
      <w:r>
        <w:t>UI UX Design Solutions</w:t>
      </w:r>
    </w:p>
    <w:p>
      <w:pPr>
        <w:pStyle w:val="ListNumber"/>
      </w:pPr>
      <w:r>
        <w:t>UI UX Design Experts</w:t>
      </w:r>
    </w:p>
    <w:p>
      <w:pPr>
        <w:pStyle w:val="ListNumber"/>
      </w:pPr>
      <w:r>
        <w:t>UI UX Design Developers</w:t>
      </w:r>
    </w:p>
    <w:p>
      <w:pPr>
        <w:pStyle w:val="ListNumber"/>
      </w:pPr>
      <w:r>
        <w:t>UI UX Design Consultants</w:t>
      </w:r>
    </w:p>
    <w:p>
      <w:pPr>
        <w:pStyle w:val="ListNumber"/>
      </w:pPr>
      <w:r>
        <w:t>UI UX Design Near Me</w:t>
      </w:r>
    </w:p>
    <w:p>
      <w:pPr>
        <w:pStyle w:val="ListNumber"/>
      </w:pPr>
      <w:r>
        <w:t>UI UX Design for Startups</w:t>
      </w:r>
    </w:p>
    <w:p>
      <w:pPr>
        <w:pStyle w:val="ListNumber"/>
      </w:pPr>
      <w:r>
        <w:t>UI UX Design for Small Business</w:t>
      </w:r>
    </w:p>
    <w:p>
      <w:pPr>
        <w:pStyle w:val="ListNumber"/>
      </w:pPr>
      <w:r>
        <w:t>UI UX Design in Chennai</w:t>
      </w:r>
    </w:p>
    <w:p>
      <w:pPr>
        <w:pStyle w:val="ListNumber"/>
      </w:pPr>
      <w:r>
        <w:t>UI UX Design in India</w:t>
      </w:r>
    </w:p>
    <w:p>
      <w:pPr>
        <w:pStyle w:val="ListNumber"/>
      </w:pPr>
      <w:r>
        <w:t>UI UX Design Cost</w:t>
      </w:r>
    </w:p>
    <w:p>
      <w:pPr>
        <w:pStyle w:val="ListNumber"/>
      </w:pPr>
      <w:r>
        <w:t>UI UX Design Pricing</w:t>
      </w:r>
    </w:p>
    <w:p>
      <w:pPr>
        <w:pStyle w:val="ListNumber"/>
      </w:pPr>
      <w:r>
        <w:t>UI UX Design Hire</w:t>
      </w:r>
    </w:p>
    <w:p>
      <w:pPr>
        <w:pStyle w:val="ListNumber"/>
      </w:pPr>
      <w:r>
        <w:t>UI UX Design Provider</w:t>
      </w:r>
    </w:p>
    <w:p>
      <w:pPr>
        <w:pStyle w:val="ListNumber"/>
      </w:pPr>
      <w:r>
        <w:t>Ecommerce Development</w:t>
      </w:r>
    </w:p>
    <w:p>
      <w:pPr>
        <w:pStyle w:val="ListNumber"/>
      </w:pPr>
      <w:r>
        <w:t>Best Ecommerce Development</w:t>
      </w:r>
    </w:p>
    <w:p>
      <w:pPr>
        <w:pStyle w:val="ListNumber"/>
      </w:pPr>
      <w:r>
        <w:t>Top Ecommerce Development</w:t>
      </w:r>
    </w:p>
    <w:p>
      <w:pPr>
        <w:pStyle w:val="ListNumber"/>
      </w:pPr>
      <w:r>
        <w:t>Affordable Ecommerce Development</w:t>
      </w:r>
    </w:p>
    <w:p>
      <w:pPr>
        <w:pStyle w:val="ListNumber"/>
      </w:pPr>
      <w:r>
        <w:t>Professional Ecommerce Development</w:t>
      </w:r>
    </w:p>
    <w:p>
      <w:pPr>
        <w:pStyle w:val="ListNumber"/>
      </w:pPr>
      <w:r>
        <w:t>Custom Ecommerce Development</w:t>
      </w:r>
    </w:p>
    <w:p>
      <w:pPr>
        <w:pStyle w:val="ListNumber"/>
      </w:pPr>
      <w:r>
        <w:t>Enterprise Ecommerce Development</w:t>
      </w:r>
    </w:p>
    <w:p>
      <w:pPr>
        <w:pStyle w:val="ListNumber"/>
      </w:pPr>
      <w:r>
        <w:t>Premium Ecommerce Development</w:t>
      </w:r>
    </w:p>
    <w:p>
      <w:pPr>
        <w:pStyle w:val="ListNumber"/>
      </w:pPr>
      <w:r>
        <w:t>Reliable Ecommerce Development</w:t>
      </w:r>
    </w:p>
    <w:p>
      <w:pPr>
        <w:pStyle w:val="ListNumber"/>
      </w:pPr>
      <w:r>
        <w:t>Modern Ecommerce Development</w:t>
      </w:r>
    </w:p>
    <w:p>
      <w:pPr>
        <w:pStyle w:val="ListNumber"/>
      </w:pPr>
      <w:r>
        <w:t>Leading Ecommerce Development</w:t>
      </w:r>
    </w:p>
    <w:p>
      <w:pPr>
        <w:pStyle w:val="ListNumber"/>
      </w:pPr>
      <w:r>
        <w:t>Ecommerce Development Company</w:t>
      </w:r>
    </w:p>
    <w:p>
      <w:pPr>
        <w:pStyle w:val="ListNumber"/>
      </w:pPr>
      <w:r>
        <w:t>Ecommerce Development Services</w:t>
      </w:r>
    </w:p>
    <w:p>
      <w:pPr>
        <w:pStyle w:val="ListNumber"/>
      </w:pPr>
      <w:r>
        <w:t>Ecommerce Development Agency</w:t>
      </w:r>
    </w:p>
    <w:p>
      <w:pPr>
        <w:pStyle w:val="ListNumber"/>
      </w:pPr>
      <w:r>
        <w:t>Ecommerce Development Solutions</w:t>
      </w:r>
    </w:p>
    <w:p>
      <w:pPr>
        <w:pStyle w:val="ListNumber"/>
      </w:pPr>
      <w:r>
        <w:t>Ecommerce Development Experts</w:t>
      </w:r>
    </w:p>
    <w:p>
      <w:pPr>
        <w:pStyle w:val="ListNumber"/>
      </w:pPr>
      <w:r>
        <w:t>Ecommerce Development Developers</w:t>
      </w:r>
    </w:p>
    <w:p>
      <w:pPr>
        <w:pStyle w:val="ListNumber"/>
      </w:pPr>
      <w:r>
        <w:t>Ecommerce Development Consultants</w:t>
      </w:r>
    </w:p>
    <w:p>
      <w:pPr>
        <w:pStyle w:val="ListNumber"/>
      </w:pPr>
      <w:r>
        <w:t>Ecommerce Development Near Me</w:t>
      </w:r>
    </w:p>
    <w:p>
      <w:pPr>
        <w:pStyle w:val="ListNumber"/>
      </w:pPr>
      <w:r>
        <w:t>Ecommerce Development for Startups</w:t>
      </w:r>
    </w:p>
    <w:p>
      <w:pPr>
        <w:pStyle w:val="ListNumber"/>
      </w:pPr>
      <w:r>
        <w:t>Ecommerce Development for Small Business</w:t>
      </w:r>
    </w:p>
    <w:p>
      <w:pPr>
        <w:pStyle w:val="ListNumber"/>
      </w:pPr>
      <w:r>
        <w:t>Ecommerce Development in Chennai</w:t>
      </w:r>
    </w:p>
    <w:p>
      <w:pPr>
        <w:pStyle w:val="ListNumber"/>
      </w:pPr>
      <w:r>
        <w:t>Ecommerce Development in India</w:t>
      </w:r>
    </w:p>
    <w:p>
      <w:pPr>
        <w:pStyle w:val="ListNumber"/>
      </w:pPr>
      <w:r>
        <w:t>Ecommerce Development Cost</w:t>
      </w:r>
    </w:p>
    <w:p>
      <w:pPr>
        <w:pStyle w:val="ListNumber"/>
      </w:pPr>
      <w:r>
        <w:t>Ecommerce Development Pricing</w:t>
      </w:r>
    </w:p>
    <w:p>
      <w:pPr>
        <w:pStyle w:val="ListNumber"/>
      </w:pPr>
      <w:r>
        <w:t>Ecommerce Development Hire</w:t>
      </w:r>
    </w:p>
    <w:p>
      <w:pPr>
        <w:pStyle w:val="ListNumber"/>
      </w:pPr>
      <w:r>
        <w:t>Ecommerce Development Provider</w:t>
      </w:r>
    </w:p>
    <w:p>
      <w:pPr>
        <w:pStyle w:val="ListNumber"/>
      </w:pPr>
      <w:r>
        <w:t>AI Development</w:t>
      </w:r>
    </w:p>
    <w:p>
      <w:pPr>
        <w:pStyle w:val="ListNumber"/>
      </w:pPr>
      <w:r>
        <w:t>Best AI Development</w:t>
      </w:r>
    </w:p>
    <w:p>
      <w:pPr>
        <w:pStyle w:val="ListNumber"/>
      </w:pPr>
      <w:r>
        <w:t>Top AI Development</w:t>
      </w:r>
    </w:p>
    <w:p>
      <w:pPr>
        <w:pStyle w:val="ListNumber"/>
      </w:pPr>
      <w:r>
        <w:t>Affordable AI Development</w:t>
      </w:r>
    </w:p>
    <w:p>
      <w:pPr>
        <w:pStyle w:val="ListNumber"/>
      </w:pPr>
      <w:r>
        <w:t>Professional AI Development</w:t>
      </w:r>
    </w:p>
    <w:p>
      <w:pPr>
        <w:pStyle w:val="ListNumber"/>
      </w:pPr>
      <w:r>
        <w:t>Custom AI Development</w:t>
      </w:r>
    </w:p>
    <w:p>
      <w:pPr>
        <w:pStyle w:val="ListNumber"/>
      </w:pPr>
      <w:r>
        <w:t>Enterprise AI Development</w:t>
      </w:r>
    </w:p>
    <w:p>
      <w:pPr>
        <w:pStyle w:val="ListNumber"/>
      </w:pPr>
      <w:r>
        <w:t>Premium AI Development</w:t>
      </w:r>
    </w:p>
    <w:p>
      <w:pPr>
        <w:pStyle w:val="ListNumber"/>
      </w:pPr>
      <w:r>
        <w:t>Reliable AI Development</w:t>
      </w:r>
    </w:p>
    <w:p>
      <w:pPr>
        <w:pStyle w:val="ListNumber"/>
      </w:pPr>
      <w:r>
        <w:t>Modern AI Development</w:t>
      </w:r>
    </w:p>
    <w:p>
      <w:pPr>
        <w:pStyle w:val="ListNumber"/>
      </w:pPr>
      <w:r>
        <w:t>Leading AI Development</w:t>
      </w:r>
    </w:p>
    <w:p>
      <w:pPr>
        <w:pStyle w:val="ListNumber"/>
      </w:pPr>
      <w:r>
        <w:t>AI Development Company</w:t>
      </w:r>
    </w:p>
    <w:p>
      <w:pPr>
        <w:pStyle w:val="ListNumber"/>
      </w:pPr>
      <w:r>
        <w:t>AI Development Services</w:t>
      </w:r>
    </w:p>
    <w:p>
      <w:pPr>
        <w:pStyle w:val="ListNumber"/>
      </w:pPr>
      <w:r>
        <w:t>AI Development Agency</w:t>
      </w:r>
    </w:p>
    <w:p>
      <w:pPr>
        <w:pStyle w:val="ListNumber"/>
      </w:pPr>
      <w:r>
        <w:t>AI Development Solutions</w:t>
      </w:r>
    </w:p>
    <w:p>
      <w:pPr>
        <w:pStyle w:val="ListNumber"/>
      </w:pPr>
      <w:r>
        <w:t>AI Development Experts</w:t>
      </w:r>
    </w:p>
    <w:p>
      <w:pPr>
        <w:pStyle w:val="ListNumber"/>
      </w:pPr>
      <w:r>
        <w:t>AI Development Developers</w:t>
      </w:r>
    </w:p>
    <w:p>
      <w:pPr>
        <w:pStyle w:val="ListNumber"/>
      </w:pPr>
      <w:r>
        <w:t>AI Development Consultants</w:t>
      </w:r>
    </w:p>
    <w:p>
      <w:pPr>
        <w:pStyle w:val="ListNumber"/>
      </w:pPr>
      <w:r>
        <w:t>AI Development Near Me</w:t>
      </w:r>
    </w:p>
    <w:p>
      <w:pPr>
        <w:pStyle w:val="ListNumber"/>
      </w:pPr>
      <w:r>
        <w:t>AI Development for Startups</w:t>
      </w:r>
    </w:p>
    <w:p>
      <w:pPr>
        <w:pStyle w:val="ListNumber"/>
      </w:pPr>
      <w:r>
        <w:t>AI Development for Small Business</w:t>
      </w:r>
    </w:p>
    <w:p>
      <w:pPr>
        <w:pStyle w:val="ListNumber"/>
      </w:pPr>
      <w:r>
        <w:t>AI Development in Chennai</w:t>
      </w:r>
    </w:p>
    <w:p>
      <w:pPr>
        <w:pStyle w:val="ListNumber"/>
      </w:pPr>
      <w:r>
        <w:t>AI Development in India</w:t>
      </w:r>
    </w:p>
    <w:p>
      <w:pPr>
        <w:pStyle w:val="ListNumber"/>
      </w:pPr>
      <w:r>
        <w:t>AI Development Cost</w:t>
      </w:r>
    </w:p>
    <w:p>
      <w:pPr>
        <w:pStyle w:val="ListNumber"/>
      </w:pPr>
      <w:r>
        <w:t>AI Development Pricing</w:t>
      </w:r>
    </w:p>
    <w:p>
      <w:pPr>
        <w:pStyle w:val="ListNumber"/>
      </w:pPr>
      <w:r>
        <w:t>AI Development Hire</w:t>
      </w:r>
    </w:p>
    <w:p>
      <w:pPr>
        <w:pStyle w:val="ListNumber"/>
      </w:pPr>
      <w:r>
        <w:t>AI Development Provider</w:t>
      </w:r>
    </w:p>
    <w:p>
      <w:pPr>
        <w:pStyle w:val="ListNumber"/>
      </w:pPr>
      <w:r>
        <w:t>AI Automation</w:t>
      </w:r>
    </w:p>
    <w:p>
      <w:pPr>
        <w:pStyle w:val="ListNumber"/>
      </w:pPr>
      <w:r>
        <w:t>Best AI Automation</w:t>
      </w:r>
    </w:p>
    <w:p>
      <w:pPr>
        <w:pStyle w:val="ListNumber"/>
      </w:pPr>
      <w:r>
        <w:t>Top AI Automation</w:t>
      </w:r>
    </w:p>
    <w:p>
      <w:pPr>
        <w:pStyle w:val="ListNumber"/>
      </w:pPr>
      <w:r>
        <w:t>Affordable AI Automation</w:t>
      </w:r>
    </w:p>
    <w:p>
      <w:pPr>
        <w:pStyle w:val="ListNumber"/>
      </w:pPr>
      <w:r>
        <w:t>Professional AI Automation</w:t>
      </w:r>
    </w:p>
    <w:p>
      <w:pPr>
        <w:pStyle w:val="ListNumber"/>
      </w:pPr>
      <w:r>
        <w:t>Custom AI Automation</w:t>
      </w:r>
    </w:p>
    <w:p>
      <w:pPr>
        <w:pStyle w:val="ListNumber"/>
      </w:pPr>
      <w:r>
        <w:t>Enterprise AI Automation</w:t>
      </w:r>
    </w:p>
    <w:p>
      <w:pPr>
        <w:pStyle w:val="ListNumber"/>
      </w:pPr>
      <w:r>
        <w:t>Premium AI Automation</w:t>
      </w:r>
    </w:p>
    <w:p>
      <w:pPr>
        <w:pStyle w:val="ListNumber"/>
      </w:pPr>
      <w:r>
        <w:t>Reliable AI Automation</w:t>
      </w:r>
    </w:p>
    <w:p>
      <w:pPr>
        <w:pStyle w:val="ListNumber"/>
      </w:pPr>
      <w:r>
        <w:t>Modern AI Automation</w:t>
      </w:r>
    </w:p>
    <w:p>
      <w:pPr>
        <w:pStyle w:val="ListNumber"/>
      </w:pPr>
      <w:r>
        <w:t>Leading AI Automation</w:t>
      </w:r>
    </w:p>
    <w:p>
      <w:pPr>
        <w:pStyle w:val="ListNumber"/>
      </w:pPr>
      <w:r>
        <w:t>AI Automation Company</w:t>
      </w:r>
    </w:p>
    <w:p>
      <w:pPr>
        <w:pStyle w:val="ListNumber"/>
      </w:pPr>
      <w:r>
        <w:t>AI Automation Services</w:t>
      </w:r>
    </w:p>
    <w:p>
      <w:pPr>
        <w:pStyle w:val="ListNumber"/>
      </w:pPr>
      <w:r>
        <w:t>AI Automation Agency</w:t>
      </w:r>
    </w:p>
    <w:p>
      <w:pPr>
        <w:pStyle w:val="ListNumber"/>
      </w:pPr>
      <w:r>
        <w:t>AI Automation Solutions</w:t>
      </w:r>
    </w:p>
    <w:p>
      <w:pPr>
        <w:pStyle w:val="ListNumber"/>
      </w:pPr>
      <w:r>
        <w:t>AI Automation Experts</w:t>
      </w:r>
    </w:p>
    <w:p>
      <w:pPr>
        <w:pStyle w:val="ListNumber"/>
      </w:pPr>
      <w:r>
        <w:t>AI Automation Developers</w:t>
      </w:r>
    </w:p>
    <w:p>
      <w:pPr>
        <w:pStyle w:val="ListNumber"/>
      </w:pPr>
      <w:r>
        <w:t>AI Automation Consultants</w:t>
      </w:r>
    </w:p>
    <w:p>
      <w:pPr>
        <w:pStyle w:val="ListNumber"/>
      </w:pPr>
      <w:r>
        <w:t>AI Automation Near Me</w:t>
      </w:r>
    </w:p>
    <w:p>
      <w:pPr>
        <w:pStyle w:val="ListNumber"/>
      </w:pPr>
      <w:r>
        <w:t>AI Automation for Startups</w:t>
      </w:r>
    </w:p>
    <w:p>
      <w:pPr>
        <w:pStyle w:val="ListNumber"/>
      </w:pPr>
      <w:r>
        <w:t>AI Automation for Small Business</w:t>
      </w:r>
    </w:p>
    <w:p>
      <w:pPr>
        <w:pStyle w:val="ListNumber"/>
      </w:pPr>
      <w:r>
        <w:t>AI Automation in Chennai</w:t>
      </w:r>
    </w:p>
    <w:p>
      <w:pPr>
        <w:pStyle w:val="ListNumber"/>
      </w:pPr>
      <w:r>
        <w:t>AI Automation in India</w:t>
      </w:r>
    </w:p>
    <w:p>
      <w:pPr>
        <w:pStyle w:val="ListNumber"/>
      </w:pPr>
      <w:r>
        <w:t>AI Automation Cost</w:t>
      </w:r>
    </w:p>
    <w:p>
      <w:pPr>
        <w:pStyle w:val="ListNumber"/>
      </w:pPr>
      <w:r>
        <w:t>AI Automation Pricing</w:t>
      </w:r>
    </w:p>
    <w:p>
      <w:pPr>
        <w:pStyle w:val="ListNumber"/>
      </w:pPr>
      <w:r>
        <w:t>AI Automation Hire</w:t>
      </w:r>
    </w:p>
    <w:p>
      <w:pPr>
        <w:pStyle w:val="ListNumber"/>
      </w:pPr>
      <w:r>
        <w:t>AI Automation Provider</w:t>
      </w:r>
    </w:p>
    <w:p>
      <w:pPr>
        <w:pStyle w:val="ListNumber"/>
      </w:pPr>
      <w:r>
        <w:t>AI Agent Development</w:t>
      </w:r>
    </w:p>
    <w:p>
      <w:pPr>
        <w:pStyle w:val="ListNumber"/>
      </w:pPr>
      <w:r>
        <w:t>Best AI Agent Development</w:t>
      </w:r>
    </w:p>
    <w:p>
      <w:pPr>
        <w:pStyle w:val="ListNumber"/>
      </w:pPr>
      <w:r>
        <w:t>Top AI Agent Development</w:t>
      </w:r>
    </w:p>
    <w:p>
      <w:pPr>
        <w:pStyle w:val="ListNumber"/>
      </w:pPr>
      <w:r>
        <w:t>Affordable AI Agent Development</w:t>
      </w:r>
    </w:p>
    <w:p>
      <w:pPr>
        <w:pStyle w:val="ListNumber"/>
      </w:pPr>
      <w:r>
        <w:t>Professional AI Agent Development</w:t>
      </w:r>
    </w:p>
    <w:p>
      <w:pPr>
        <w:pStyle w:val="ListNumber"/>
      </w:pPr>
      <w:r>
        <w:t>Custom AI Agent Development</w:t>
      </w:r>
    </w:p>
    <w:p>
      <w:pPr>
        <w:pStyle w:val="ListNumber"/>
      </w:pPr>
      <w:r>
        <w:t>Enterprise AI Agent Development</w:t>
      </w:r>
    </w:p>
    <w:p>
      <w:pPr>
        <w:pStyle w:val="ListNumber"/>
      </w:pPr>
      <w:r>
        <w:t>Premium AI Agent Development</w:t>
      </w:r>
    </w:p>
    <w:p>
      <w:pPr>
        <w:pStyle w:val="ListNumber"/>
      </w:pPr>
      <w:r>
        <w:t>Reliable AI Agent Development</w:t>
      </w:r>
    </w:p>
    <w:p>
      <w:pPr>
        <w:pStyle w:val="ListNumber"/>
      </w:pPr>
      <w:r>
        <w:t>Modern AI Agent Development</w:t>
      </w:r>
    </w:p>
    <w:p>
      <w:pPr>
        <w:pStyle w:val="ListNumber"/>
      </w:pPr>
      <w:r>
        <w:t>Leading AI Agent Development</w:t>
      </w:r>
    </w:p>
    <w:p>
      <w:pPr>
        <w:pStyle w:val="ListNumber"/>
      </w:pPr>
      <w:r>
        <w:t>AI Agent Development Company</w:t>
      </w:r>
    </w:p>
    <w:p>
      <w:pPr>
        <w:pStyle w:val="ListNumber"/>
      </w:pPr>
      <w:r>
        <w:t>AI Agent Development Services</w:t>
      </w:r>
    </w:p>
    <w:p>
      <w:pPr>
        <w:pStyle w:val="ListNumber"/>
      </w:pPr>
      <w:r>
        <w:t>AI Agent Development Agency</w:t>
      </w:r>
    </w:p>
    <w:p>
      <w:pPr>
        <w:pStyle w:val="ListNumber"/>
      </w:pPr>
      <w:r>
        <w:t>AI Agent Development Solutions</w:t>
      </w:r>
    </w:p>
    <w:p>
      <w:pPr>
        <w:pStyle w:val="ListNumber"/>
      </w:pPr>
      <w:r>
        <w:t>AI Agent Development Experts</w:t>
      </w:r>
    </w:p>
    <w:p>
      <w:pPr>
        <w:pStyle w:val="ListNumber"/>
      </w:pPr>
      <w:r>
        <w:t>AI Agent Development Developers</w:t>
      </w:r>
    </w:p>
    <w:p>
      <w:pPr>
        <w:pStyle w:val="ListNumber"/>
      </w:pPr>
      <w:r>
        <w:t>AI Agent Development Consultants</w:t>
      </w:r>
    </w:p>
    <w:p>
      <w:pPr>
        <w:pStyle w:val="ListNumber"/>
      </w:pPr>
      <w:r>
        <w:t>AI Agent Development Near Me</w:t>
      </w:r>
    </w:p>
    <w:p>
      <w:pPr>
        <w:pStyle w:val="ListNumber"/>
      </w:pPr>
      <w:r>
        <w:t>AI Agent Development for Startups</w:t>
      </w:r>
    </w:p>
    <w:p>
      <w:pPr>
        <w:pStyle w:val="ListNumber"/>
      </w:pPr>
      <w:r>
        <w:t>AI Agent Development for Small Business</w:t>
      </w:r>
    </w:p>
    <w:p>
      <w:pPr>
        <w:pStyle w:val="ListNumber"/>
      </w:pPr>
      <w:r>
        <w:t>AI Agent Development in Chennai</w:t>
      </w:r>
    </w:p>
    <w:p>
      <w:pPr>
        <w:pStyle w:val="ListNumber"/>
      </w:pPr>
      <w:r>
        <w:t>AI Agent Development in India</w:t>
      </w:r>
    </w:p>
    <w:p>
      <w:pPr>
        <w:pStyle w:val="ListNumber"/>
      </w:pPr>
      <w:r>
        <w:t>AI Agent Development Cost</w:t>
      </w:r>
    </w:p>
    <w:p>
      <w:pPr>
        <w:pStyle w:val="ListNumber"/>
      </w:pPr>
      <w:r>
        <w:t>AI Agent Development Pricing</w:t>
      </w:r>
    </w:p>
    <w:p>
      <w:pPr>
        <w:pStyle w:val="ListNumber"/>
      </w:pPr>
      <w:r>
        <w:t>AI Agent Development Hire</w:t>
      </w:r>
    </w:p>
    <w:p>
      <w:pPr>
        <w:pStyle w:val="ListNumber"/>
      </w:pPr>
      <w:r>
        <w:t>AI Agent Development Provider</w:t>
      </w:r>
    </w:p>
    <w:p>
      <w:pPr>
        <w:pStyle w:val="ListNumber"/>
      </w:pPr>
      <w:r>
        <w:t>Chatbot Development</w:t>
      </w:r>
    </w:p>
    <w:p>
      <w:pPr>
        <w:pStyle w:val="ListNumber"/>
      </w:pPr>
      <w:r>
        <w:t>Best Chatbot Development</w:t>
      </w:r>
    </w:p>
    <w:p>
      <w:pPr>
        <w:pStyle w:val="ListNumber"/>
      </w:pPr>
      <w:r>
        <w:t>Top Chatbot Development</w:t>
      </w:r>
    </w:p>
    <w:p>
      <w:pPr>
        <w:pStyle w:val="ListNumber"/>
      </w:pPr>
      <w:r>
        <w:t>Affordable Chatbot Development</w:t>
      </w:r>
    </w:p>
    <w:p>
      <w:pPr>
        <w:pStyle w:val="ListNumber"/>
      </w:pPr>
      <w:r>
        <w:t>Professional Chatbot Development</w:t>
      </w:r>
    </w:p>
    <w:p>
      <w:pPr>
        <w:pStyle w:val="ListNumber"/>
      </w:pPr>
      <w:r>
        <w:t>Custom Chatbot Development</w:t>
      </w:r>
    </w:p>
    <w:p>
      <w:pPr>
        <w:pStyle w:val="ListNumber"/>
      </w:pPr>
      <w:r>
        <w:t>Enterprise Chatbot Development</w:t>
      </w:r>
    </w:p>
    <w:p>
      <w:pPr>
        <w:pStyle w:val="ListNumber"/>
      </w:pPr>
      <w:r>
        <w:t>Premium Chatbot Development</w:t>
      </w:r>
    </w:p>
    <w:p>
      <w:pPr>
        <w:pStyle w:val="ListNumber"/>
      </w:pPr>
      <w:r>
        <w:t>Reliable Chatbot Development</w:t>
      </w:r>
    </w:p>
    <w:p>
      <w:pPr>
        <w:pStyle w:val="ListNumber"/>
      </w:pPr>
      <w:r>
        <w:t>Modern Chatbot Development</w:t>
      </w:r>
    </w:p>
    <w:p>
      <w:pPr>
        <w:pStyle w:val="ListNumber"/>
      </w:pPr>
      <w:r>
        <w:t>Leading Chatbot Development</w:t>
      </w:r>
    </w:p>
    <w:p>
      <w:pPr>
        <w:pStyle w:val="ListNumber"/>
      </w:pPr>
      <w:r>
        <w:t>Chatbot Development Company</w:t>
      </w:r>
    </w:p>
    <w:p>
      <w:pPr>
        <w:pStyle w:val="ListNumber"/>
      </w:pPr>
      <w:r>
        <w:t>Chatbot Development Services</w:t>
      </w:r>
    </w:p>
    <w:p>
      <w:pPr>
        <w:pStyle w:val="ListNumber"/>
      </w:pPr>
      <w:r>
        <w:t>Chatbot Development Agency</w:t>
      </w:r>
    </w:p>
    <w:p>
      <w:pPr>
        <w:pStyle w:val="ListNumber"/>
      </w:pPr>
      <w:r>
        <w:t>Chatbot Development Solutions</w:t>
      </w:r>
    </w:p>
    <w:p>
      <w:pPr>
        <w:pStyle w:val="ListNumber"/>
      </w:pPr>
      <w:r>
        <w:t>Chatbot Development Experts</w:t>
      </w:r>
    </w:p>
    <w:p>
      <w:pPr>
        <w:pStyle w:val="ListNumber"/>
      </w:pPr>
      <w:r>
        <w:t>Chatbot Development Developers</w:t>
      </w:r>
    </w:p>
    <w:p>
      <w:pPr>
        <w:pStyle w:val="ListNumber"/>
      </w:pPr>
      <w:r>
        <w:t>Chatbot Development Consultants</w:t>
      </w:r>
    </w:p>
    <w:p>
      <w:pPr>
        <w:pStyle w:val="ListNumber"/>
      </w:pPr>
      <w:r>
        <w:t>Chatbot Development Near Me</w:t>
      </w:r>
    </w:p>
    <w:p>
      <w:pPr>
        <w:pStyle w:val="ListNumber"/>
      </w:pPr>
      <w:r>
        <w:t>Chatbot Development for Startups</w:t>
      </w:r>
    </w:p>
    <w:p>
      <w:pPr>
        <w:pStyle w:val="ListNumber"/>
      </w:pPr>
      <w:r>
        <w:t>Chatbot Development for Small Business</w:t>
      </w:r>
    </w:p>
    <w:p>
      <w:pPr>
        <w:pStyle w:val="ListNumber"/>
      </w:pPr>
      <w:r>
        <w:t>Chatbot Development in Chennai</w:t>
      </w:r>
    </w:p>
    <w:p>
      <w:pPr>
        <w:pStyle w:val="ListNumber"/>
      </w:pPr>
      <w:r>
        <w:t>Chatbot Development in India</w:t>
      </w:r>
    </w:p>
    <w:p>
      <w:pPr>
        <w:pStyle w:val="ListNumber"/>
      </w:pPr>
      <w:r>
        <w:t>Chatbot Development Cost</w:t>
      </w:r>
    </w:p>
    <w:p>
      <w:pPr>
        <w:pStyle w:val="ListNumber"/>
      </w:pPr>
      <w:r>
        <w:t>Chatbot Development Pricing</w:t>
      </w:r>
    </w:p>
    <w:p>
      <w:pPr>
        <w:pStyle w:val="ListNumber"/>
      </w:pPr>
      <w:r>
        <w:t>Chatbot Development Hire</w:t>
      </w:r>
    </w:p>
    <w:p>
      <w:pPr>
        <w:pStyle w:val="ListNumber"/>
      </w:pPr>
      <w:r>
        <w:t>Chatbot Development Provider</w:t>
      </w:r>
    </w:p>
    <w:p>
      <w:pPr>
        <w:pStyle w:val="ListNumber"/>
      </w:pPr>
      <w:r>
        <w:t>ERP Development</w:t>
      </w:r>
    </w:p>
    <w:p>
      <w:pPr>
        <w:pStyle w:val="ListNumber"/>
      </w:pPr>
      <w:r>
        <w:t>Best ERP Development</w:t>
      </w:r>
    </w:p>
    <w:p>
      <w:pPr>
        <w:pStyle w:val="ListNumber"/>
      </w:pPr>
      <w:r>
        <w:t>Top ERP Development</w:t>
      </w:r>
    </w:p>
    <w:p>
      <w:pPr>
        <w:pStyle w:val="ListNumber"/>
      </w:pPr>
      <w:r>
        <w:t>Affordable ERP Development</w:t>
      </w:r>
    </w:p>
    <w:p>
      <w:pPr>
        <w:pStyle w:val="ListNumber"/>
      </w:pPr>
      <w:r>
        <w:t>Professional ERP Development</w:t>
      </w:r>
    </w:p>
    <w:p>
      <w:pPr>
        <w:pStyle w:val="ListNumber"/>
      </w:pPr>
      <w:r>
        <w:t>Custom ERP Development</w:t>
      </w:r>
    </w:p>
    <w:p>
      <w:pPr>
        <w:pStyle w:val="ListNumber"/>
      </w:pPr>
      <w:r>
        <w:t>Enterprise ERP Development</w:t>
      </w:r>
    </w:p>
    <w:p>
      <w:pPr>
        <w:pStyle w:val="ListNumber"/>
      </w:pPr>
      <w:r>
        <w:t>Premium ERP Development</w:t>
      </w:r>
    </w:p>
    <w:p>
      <w:pPr>
        <w:pStyle w:val="ListNumber"/>
      </w:pPr>
      <w:r>
        <w:t>Reliable ERP Development</w:t>
      </w:r>
    </w:p>
    <w:p>
      <w:pPr>
        <w:pStyle w:val="ListNumber"/>
      </w:pPr>
      <w:r>
        <w:t>Modern ERP Development</w:t>
      </w:r>
    </w:p>
    <w:p>
      <w:pPr>
        <w:pStyle w:val="ListNumber"/>
      </w:pPr>
      <w:r>
        <w:t>Leading ERP Development</w:t>
      </w:r>
    </w:p>
    <w:p>
      <w:pPr>
        <w:pStyle w:val="ListNumber"/>
      </w:pPr>
      <w:r>
        <w:t>ERP Development Company</w:t>
      </w:r>
    </w:p>
    <w:p>
      <w:pPr>
        <w:pStyle w:val="ListNumber"/>
      </w:pPr>
      <w:r>
        <w:t>ERP Development Services</w:t>
      </w:r>
    </w:p>
    <w:p>
      <w:pPr>
        <w:pStyle w:val="ListNumber"/>
      </w:pPr>
      <w:r>
        <w:t>ERP Development Agency</w:t>
      </w:r>
    </w:p>
    <w:p>
      <w:pPr>
        <w:pStyle w:val="ListNumber"/>
      </w:pPr>
      <w:r>
        <w:t>ERP Development Solutions</w:t>
      </w:r>
    </w:p>
    <w:p>
      <w:pPr>
        <w:pStyle w:val="ListNumber"/>
      </w:pPr>
      <w:r>
        <w:t>ERP Development Experts</w:t>
      </w:r>
    </w:p>
    <w:p>
      <w:pPr>
        <w:pStyle w:val="ListNumber"/>
      </w:pPr>
      <w:r>
        <w:t>ERP Development Developers</w:t>
      </w:r>
    </w:p>
    <w:p>
      <w:pPr>
        <w:pStyle w:val="ListNumber"/>
      </w:pPr>
      <w:r>
        <w:t>ERP Development Consultants</w:t>
      </w:r>
    </w:p>
    <w:p>
      <w:pPr>
        <w:pStyle w:val="ListNumber"/>
      </w:pPr>
      <w:r>
        <w:t>ERP Development Near Me</w:t>
      </w:r>
    </w:p>
    <w:p>
      <w:pPr>
        <w:pStyle w:val="ListNumber"/>
      </w:pPr>
      <w:r>
        <w:t>ERP Development for Startups</w:t>
      </w:r>
    </w:p>
    <w:p>
      <w:pPr>
        <w:pStyle w:val="ListNumber"/>
      </w:pPr>
      <w:r>
        <w:t>ERP Development for Small Business</w:t>
      </w:r>
    </w:p>
    <w:p>
      <w:pPr>
        <w:pStyle w:val="ListNumber"/>
      </w:pPr>
      <w:r>
        <w:t>ERP Development in Chennai</w:t>
      </w:r>
    </w:p>
    <w:p>
      <w:pPr>
        <w:pStyle w:val="ListNumber"/>
      </w:pPr>
      <w:r>
        <w:t>ERP Development in India</w:t>
      </w:r>
    </w:p>
    <w:p>
      <w:pPr>
        <w:pStyle w:val="ListNumber"/>
      </w:pPr>
      <w:r>
        <w:t>ERP Development Cost</w:t>
      </w:r>
    </w:p>
    <w:p>
      <w:pPr>
        <w:pStyle w:val="ListNumber"/>
      </w:pPr>
      <w:r>
        <w:t>ERP Development Pricing</w:t>
      </w:r>
    </w:p>
    <w:p>
      <w:pPr>
        <w:pStyle w:val="ListNumber"/>
      </w:pPr>
      <w:r>
        <w:t>ERP Development Hire</w:t>
      </w:r>
    </w:p>
    <w:p>
      <w:pPr>
        <w:pStyle w:val="ListNumber"/>
      </w:pPr>
      <w:r>
        <w:t>ERP Development Provider</w:t>
      </w:r>
    </w:p>
    <w:p>
      <w:pPr>
        <w:pStyle w:val="ListNumber"/>
      </w:pPr>
      <w:r>
        <w:t>CRM Development</w:t>
      </w:r>
    </w:p>
    <w:p>
      <w:pPr>
        <w:pStyle w:val="ListNumber"/>
      </w:pPr>
      <w:r>
        <w:t>Best CRM Development</w:t>
      </w:r>
    </w:p>
    <w:p>
      <w:pPr>
        <w:pStyle w:val="ListNumber"/>
      </w:pPr>
      <w:r>
        <w:t>Top CRM Development</w:t>
      </w:r>
    </w:p>
    <w:p>
      <w:pPr>
        <w:pStyle w:val="ListNumber"/>
      </w:pPr>
      <w:r>
        <w:t>Affordable CRM Development</w:t>
      </w:r>
    </w:p>
    <w:p>
      <w:pPr>
        <w:pStyle w:val="ListNumber"/>
      </w:pPr>
      <w:r>
        <w:t>Professional CRM Development</w:t>
      </w:r>
    </w:p>
    <w:p>
      <w:pPr>
        <w:pStyle w:val="ListNumber"/>
      </w:pPr>
      <w:r>
        <w:t>Custom CRM Development</w:t>
      </w:r>
    </w:p>
    <w:p>
      <w:pPr>
        <w:pStyle w:val="ListNumber"/>
      </w:pPr>
      <w:r>
        <w:t>Enterprise CRM Development</w:t>
      </w:r>
    </w:p>
    <w:p>
      <w:pPr>
        <w:pStyle w:val="ListNumber"/>
      </w:pPr>
      <w:r>
        <w:t>Premium CRM Development</w:t>
      </w:r>
    </w:p>
    <w:p>
      <w:pPr>
        <w:pStyle w:val="ListNumber"/>
      </w:pPr>
      <w:r>
        <w:t>Reliable CRM Development</w:t>
      </w:r>
    </w:p>
    <w:p>
      <w:pPr>
        <w:pStyle w:val="ListNumber"/>
      </w:pPr>
      <w:r>
        <w:t>Modern CRM Development</w:t>
      </w:r>
    </w:p>
    <w:p>
      <w:pPr>
        <w:pStyle w:val="ListNumber"/>
      </w:pPr>
      <w:r>
        <w:t>Leading CRM Development</w:t>
      </w:r>
    </w:p>
    <w:p>
      <w:pPr>
        <w:pStyle w:val="ListNumber"/>
      </w:pPr>
      <w:r>
        <w:t>CRM Development Company</w:t>
      </w:r>
    </w:p>
    <w:p>
      <w:pPr>
        <w:pStyle w:val="ListNumber"/>
      </w:pPr>
      <w:r>
        <w:t>CRM Development Services</w:t>
      </w:r>
    </w:p>
    <w:p>
      <w:pPr>
        <w:pStyle w:val="ListNumber"/>
      </w:pPr>
      <w:r>
        <w:t>CRM Development Agency</w:t>
      </w:r>
    </w:p>
    <w:p>
      <w:pPr>
        <w:pStyle w:val="ListNumber"/>
      </w:pPr>
      <w:r>
        <w:t>CRM Development Solutions</w:t>
      </w:r>
    </w:p>
    <w:p>
      <w:pPr>
        <w:pStyle w:val="ListNumber"/>
      </w:pPr>
      <w:r>
        <w:t>CRM Development Experts</w:t>
      </w:r>
    </w:p>
    <w:p>
      <w:pPr>
        <w:pStyle w:val="ListNumber"/>
      </w:pPr>
      <w:r>
        <w:t>CRM Development Developers</w:t>
      </w:r>
    </w:p>
    <w:p>
      <w:pPr>
        <w:pStyle w:val="ListNumber"/>
      </w:pPr>
      <w:r>
        <w:t>CRM Development Consultants</w:t>
      </w:r>
    </w:p>
    <w:p>
      <w:pPr>
        <w:pStyle w:val="ListNumber"/>
      </w:pPr>
      <w:r>
        <w:t>CRM Development Near Me</w:t>
      </w:r>
    </w:p>
    <w:p>
      <w:pPr>
        <w:pStyle w:val="ListNumber"/>
      </w:pPr>
      <w:r>
        <w:t>CRM Development for Startups</w:t>
      </w:r>
    </w:p>
    <w:p>
      <w:pPr>
        <w:pStyle w:val="ListNumber"/>
      </w:pPr>
      <w:r>
        <w:t>CRM Development for Small Business</w:t>
      </w:r>
    </w:p>
    <w:p>
      <w:pPr>
        <w:pStyle w:val="ListNumber"/>
      </w:pPr>
      <w:r>
        <w:t>CRM Development in Chennai</w:t>
      </w:r>
    </w:p>
    <w:p>
      <w:pPr>
        <w:pStyle w:val="ListNumber"/>
      </w:pPr>
      <w:r>
        <w:t>CRM Development in India</w:t>
      </w:r>
    </w:p>
    <w:p>
      <w:pPr>
        <w:pStyle w:val="ListNumber"/>
      </w:pPr>
      <w:r>
        <w:t>CRM Development Cost</w:t>
      </w:r>
    </w:p>
    <w:p>
      <w:pPr>
        <w:pStyle w:val="ListNumber"/>
      </w:pPr>
      <w:r>
        <w:t>CRM Development Pricing</w:t>
      </w:r>
    </w:p>
    <w:p>
      <w:pPr>
        <w:pStyle w:val="ListNumber"/>
      </w:pPr>
      <w:r>
        <w:t>CRM Development Hire</w:t>
      </w:r>
    </w:p>
    <w:p>
      <w:pPr>
        <w:pStyle w:val="ListNumber"/>
      </w:pPr>
      <w:r>
        <w:t>CRM Development Provider</w:t>
      </w:r>
    </w:p>
    <w:p>
      <w:pPr>
        <w:pStyle w:val="ListNumber"/>
      </w:pPr>
      <w:r>
        <w:t>Website Development for Healthcare using AWS</w:t>
      </w:r>
    </w:p>
    <w:p>
      <w:pPr>
        <w:pStyle w:val="ListNumber"/>
      </w:pPr>
      <w:r>
        <w:t>Web Development for Healthcare using AWS</w:t>
      </w:r>
    </w:p>
    <w:p>
      <w:pPr>
        <w:pStyle w:val="ListNumber"/>
      </w:pPr>
      <w:r>
        <w:t>Software Development for Healthcare using AWS</w:t>
      </w:r>
    </w:p>
    <w:p>
      <w:pPr>
        <w:pStyle w:val="ListNumber"/>
      </w:pPr>
      <w:r>
        <w:t>Custom Software Development for Healthcare using AWS</w:t>
      </w:r>
    </w:p>
    <w:p>
      <w:pPr>
        <w:pStyle w:val="ListNumber"/>
      </w:pPr>
      <w:r>
        <w:t>Web Application Development for Healthcare using AWS</w:t>
      </w:r>
    </w:p>
    <w:p>
      <w:pPr>
        <w:pStyle w:val="ListNumber"/>
      </w:pPr>
      <w:r>
        <w:t>Mobile App Development for Healthcare using AWS</w:t>
      </w:r>
    </w:p>
    <w:p>
      <w:pPr>
        <w:pStyle w:val="ListNumber"/>
      </w:pPr>
      <w:r>
        <w:t>Android App Development for Healthcare using AWS</w:t>
      </w:r>
    </w:p>
    <w:p>
      <w:pPr>
        <w:pStyle w:val="ListNumber"/>
      </w:pPr>
      <w:r>
        <w:t>iOS App Development for Healthcare using Azure</w:t>
      </w:r>
    </w:p>
    <w:p>
      <w:pPr>
        <w:pStyle w:val="ListNumber"/>
      </w:pPr>
      <w:r>
        <w:t>React Development for Healthcare using Azure</w:t>
      </w:r>
    </w:p>
    <w:p>
      <w:pPr>
        <w:pStyle w:val="ListNumber"/>
      </w:pPr>
      <w:r>
        <w:t>Next.js Development for Healthcare using Azure</w:t>
      </w:r>
    </w:p>
    <w:p>
      <w:pPr>
        <w:pStyle w:val="ListNumber"/>
      </w:pPr>
      <w:r>
        <w:t>Node.js Development for Healthcare using Azure</w:t>
      </w:r>
    </w:p>
    <w:p>
      <w:pPr>
        <w:pStyle w:val="ListNumber"/>
      </w:pPr>
      <w:r>
        <w:t>TypeScript Development for Healthcare using Azure</w:t>
      </w:r>
    </w:p>
    <w:p>
      <w:pPr>
        <w:pStyle w:val="ListNumber"/>
      </w:pPr>
      <w:r>
        <w:t>UI UX Design for Healthcare using Azure</w:t>
      </w:r>
    </w:p>
    <w:p>
      <w:pPr>
        <w:pStyle w:val="ListNumber"/>
      </w:pPr>
      <w:r>
        <w:t>Ecommerce Development for Healthcare using Azure</w:t>
      </w:r>
    </w:p>
    <w:p>
      <w:pPr>
        <w:pStyle w:val="ListNumber"/>
      </w:pPr>
      <w:r>
        <w:t>AI Development for Healthcare using Cloud</w:t>
      </w:r>
    </w:p>
    <w:p>
      <w:pPr>
        <w:pStyle w:val="ListNumber"/>
      </w:pPr>
      <w:r>
        <w:t>AI Automation for Healthcare using Cloud</w:t>
      </w:r>
    </w:p>
    <w:p>
      <w:pPr>
        <w:pStyle w:val="ListNumber"/>
      </w:pPr>
      <w:r>
        <w:t>AI Agent Development for Healthcare using Cloud</w:t>
      </w:r>
    </w:p>
    <w:p>
      <w:pPr>
        <w:pStyle w:val="ListNumber"/>
      </w:pPr>
      <w:r>
        <w:t>Chatbot Development for Healthcare using Cloud</w:t>
      </w:r>
    </w:p>
    <w:p>
      <w:pPr>
        <w:pStyle w:val="ListNumber"/>
      </w:pPr>
      <w:r>
        <w:t>ERP Development for Healthcare using Cloud</w:t>
      </w:r>
    </w:p>
    <w:p>
      <w:pPr>
        <w:pStyle w:val="ListNumber"/>
      </w:pPr>
      <w:r>
        <w:t>CRM Development for Healthcare using Cloud</w:t>
      </w:r>
    </w:p>
    <w:p>
      <w:pPr>
        <w:pStyle w:val="ListNumber"/>
      </w:pPr>
      <w:r>
        <w:t>Website Development for Education using Cloud</w:t>
      </w:r>
    </w:p>
    <w:p>
      <w:pPr>
        <w:pStyle w:val="ListNumber"/>
      </w:pPr>
      <w:r>
        <w:t>Web Development for Education using SaaS</w:t>
      </w:r>
    </w:p>
    <w:p>
      <w:pPr>
        <w:pStyle w:val="ListNumber"/>
      </w:pPr>
      <w:r>
        <w:t>Software Development for Education using SaaS</w:t>
      </w:r>
    </w:p>
    <w:p>
      <w:pPr>
        <w:pStyle w:val="ListNumber"/>
      </w:pPr>
      <w:r>
        <w:t>Custom Software Development for Education using SaaS</w:t>
      </w:r>
    </w:p>
    <w:p>
      <w:pPr>
        <w:pStyle w:val="ListNumber"/>
      </w:pPr>
      <w:r>
        <w:t>Web Application Development for Education using SaaS</w:t>
      </w:r>
    </w:p>
    <w:p>
      <w:pPr>
        <w:pStyle w:val="ListNumber"/>
      </w:pPr>
      <w:r>
        <w:t>Mobile App Development for Education using SaaS</w:t>
      </w:r>
    </w:p>
    <w:p>
      <w:pPr>
        <w:pStyle w:val="ListNumber"/>
      </w:pPr>
      <w:r>
        <w:t>Android App Development for Education using SaaS</w:t>
      </w:r>
    </w:p>
    <w:p>
      <w:pPr>
        <w:pStyle w:val="ListNumber"/>
      </w:pPr>
      <w:r>
        <w:t>iOS App Development for Education using SaaS</w:t>
      </w:r>
    </w:p>
    <w:p>
      <w:pPr>
        <w:pStyle w:val="ListNumber"/>
      </w:pPr>
      <w:r>
        <w:t>React Development for Education using API</w:t>
      </w:r>
    </w:p>
    <w:p>
      <w:pPr>
        <w:pStyle w:val="ListNumber"/>
      </w:pPr>
      <w:r>
        <w:t>Next.js Development for Education using API</w:t>
      </w:r>
    </w:p>
    <w:p>
      <w:pPr>
        <w:pStyle w:val="ListNumber"/>
      </w:pPr>
      <w:r>
        <w:t>Node.js Development for Education using API</w:t>
      </w:r>
    </w:p>
    <w:p>
      <w:pPr>
        <w:pStyle w:val="ListNumber"/>
      </w:pPr>
      <w:r>
        <w:t>TypeScript Development for Education using API</w:t>
      </w:r>
    </w:p>
    <w:p>
      <w:pPr>
        <w:pStyle w:val="ListNumber"/>
      </w:pPr>
      <w:r>
        <w:t>UI UX Design for Education using API</w:t>
      </w:r>
    </w:p>
    <w:p>
      <w:pPr>
        <w:pStyle w:val="ListNumber"/>
      </w:pPr>
      <w:r>
        <w:t>Ecommerce Development for Education using API</w:t>
      </w:r>
    </w:p>
    <w:p>
      <w:pPr>
        <w:pStyle w:val="ListNumber"/>
      </w:pPr>
      <w:r>
        <w:t>AI Development for Education using API</w:t>
      </w:r>
    </w:p>
    <w:p>
      <w:pPr>
        <w:pStyle w:val="ListNumber"/>
      </w:pPr>
      <w:r>
        <w:t>AI Automation for Education using Dashboard</w:t>
      </w:r>
    </w:p>
    <w:p>
      <w:pPr>
        <w:pStyle w:val="ListNumber"/>
      </w:pPr>
      <w:r>
        <w:t>AI Agent Development for Education using Dashboard</w:t>
      </w:r>
    </w:p>
    <w:p>
      <w:pPr>
        <w:pStyle w:val="ListNumber"/>
      </w:pPr>
      <w:r>
        <w:t>Chatbot Development for Education using Dashboard</w:t>
      </w:r>
    </w:p>
    <w:p>
      <w:pPr>
        <w:pStyle w:val="ListNumber"/>
      </w:pPr>
      <w:r>
        <w:t>ERP Development for Education using Dashboard</w:t>
      </w:r>
    </w:p>
    <w:p>
      <w:pPr>
        <w:pStyle w:val="ListNumber"/>
      </w:pPr>
      <w:r>
        <w:t>CRM Development for Education using Dashboard</w:t>
      </w:r>
    </w:p>
    <w:p>
      <w:pPr>
        <w:pStyle w:val="ListNumber"/>
      </w:pPr>
      <w:r>
        <w:t>Website Development for Logistics using Dashboard</w:t>
      </w:r>
    </w:p>
    <w:p>
      <w:pPr>
        <w:pStyle w:val="ListNumber"/>
      </w:pPr>
      <w:r>
        <w:t>Web Development for Logistics using Dashboard</w:t>
      </w:r>
    </w:p>
    <w:p>
      <w:pPr>
        <w:pStyle w:val="ListNumber"/>
      </w:pPr>
      <w:r>
        <w:t>Software Development for Logistics using Admin Panel</w:t>
      </w:r>
    </w:p>
    <w:p>
      <w:pPr>
        <w:pStyle w:val="ListNumber"/>
      </w:pPr>
      <w:r>
        <w:t>Custom Software Development for Logistics using Admin Panel</w:t>
      </w:r>
    </w:p>
    <w:p>
      <w:pPr>
        <w:pStyle w:val="ListNumber"/>
      </w:pPr>
      <w:r>
        <w:t>Web Application Development for Logistics using Admin Panel</w:t>
      </w:r>
    </w:p>
    <w:p>
      <w:pPr>
        <w:pStyle w:val="ListNumber"/>
      </w:pPr>
      <w:r>
        <w:t>Mobile App Development for Logistics using Admin Panel</w:t>
      </w:r>
    </w:p>
    <w:p>
      <w:pPr>
        <w:pStyle w:val="ListNumber"/>
      </w:pPr>
      <w:r>
        <w:t>Android App Development for Logistics using Admin Panel</w:t>
      </w:r>
    </w:p>
    <w:p>
      <w:pPr>
        <w:pStyle w:val="ListNumber"/>
      </w:pPr>
      <w:r>
        <w:t>iOS App Development for Logistics using Admin Panel</w:t>
      </w:r>
    </w:p>
    <w:p>
      <w:pPr>
        <w:pStyle w:val="ListNumber"/>
      </w:pPr>
      <w:r>
        <w:t>React Development for Logistics using Admin Panel</w:t>
      </w:r>
    </w:p>
    <w:p>
      <w:pPr>
        <w:pStyle w:val="ListNumber"/>
      </w:pPr>
      <w:r>
        <w:t>Next.js Development for Logistics using SEO</w:t>
      </w:r>
    </w:p>
    <w:p>
      <w:pPr>
        <w:pStyle w:val="ListNumber"/>
      </w:pPr>
      <w:r>
        <w:t>Node.js Development for Logistics using SEO</w:t>
      </w:r>
    </w:p>
    <w:p>
      <w:pPr>
        <w:pStyle w:val="ListNumber"/>
      </w:pPr>
      <w:r>
        <w:t>TypeScript Development for Logistics using SEO</w:t>
      </w:r>
    </w:p>
    <w:p>
      <w:pPr>
        <w:pStyle w:val="ListNumber"/>
      </w:pPr>
      <w:r>
        <w:t>UI UX Design for Logistics using SEO</w:t>
      </w:r>
    </w:p>
    <w:p>
      <w:pPr>
        <w:pStyle w:val="ListNumber"/>
      </w:pPr>
      <w:r>
        <w:t>Ecommerce Development for Logistics using SEO</w:t>
      </w:r>
    </w:p>
    <w:p>
      <w:pPr>
        <w:pStyle w:val="ListNumber"/>
      </w:pPr>
      <w:r>
        <w:t>AI Development for Logistics using SEO</w:t>
      </w:r>
    </w:p>
    <w:p>
      <w:pPr>
        <w:pStyle w:val="ListNumber"/>
      </w:pPr>
      <w:r>
        <w:t>AI Automation for Logistics using SEO</w:t>
      </w:r>
    </w:p>
    <w:p>
      <w:pPr>
        <w:pStyle w:val="ListNumber"/>
      </w:pPr>
      <w:r>
        <w:t>AI Agent Development for Logistics using Razorpay</w:t>
      </w:r>
    </w:p>
    <w:p>
      <w:pPr>
        <w:pStyle w:val="ListNumber"/>
      </w:pPr>
      <w:r>
        <w:t>Chatbot Development for Logistics using Razorpay</w:t>
      </w:r>
    </w:p>
    <w:p>
      <w:pPr>
        <w:pStyle w:val="ListNumber"/>
      </w:pPr>
      <w:r>
        <w:t>ERP Development for Logistics using Razorpay</w:t>
      </w:r>
    </w:p>
    <w:p>
      <w:pPr>
        <w:pStyle w:val="ListNumber"/>
      </w:pPr>
      <w:r>
        <w:t>CRM Development for Logistics using Razorpay</w:t>
      </w:r>
    </w:p>
    <w:p>
      <w:pPr>
        <w:pStyle w:val="ListNumber"/>
      </w:pPr>
      <w:r>
        <w:t>Website Development for Real Estate using Razorpay</w:t>
      </w:r>
    </w:p>
    <w:p>
      <w:pPr>
        <w:pStyle w:val="ListNumber"/>
      </w:pPr>
      <w:r>
        <w:t>Web Development for Real Estate using Razorpay</w:t>
      </w:r>
    </w:p>
    <w:p>
      <w:pPr>
        <w:pStyle w:val="ListNumber"/>
      </w:pPr>
      <w:r>
        <w:t>Software Development for Real Estate using Razorpay</w:t>
      </w:r>
    </w:p>
    <w:p>
      <w:pPr>
        <w:pStyle w:val="ListNumber"/>
      </w:pPr>
      <w:r>
        <w:t>Custom Software Development for Real Estate using Firebase</w:t>
      </w:r>
    </w:p>
    <w:p>
      <w:pPr>
        <w:pStyle w:val="ListNumber"/>
      </w:pPr>
      <w:r>
        <w:t>Web Application Development for Real Estate using Firebase</w:t>
      </w:r>
    </w:p>
    <w:p>
      <w:pPr>
        <w:pStyle w:val="ListNumber"/>
      </w:pPr>
      <w:r>
        <w:t>Mobile App Development for Real Estate using Firebase</w:t>
      </w:r>
    </w:p>
    <w:p>
      <w:pPr>
        <w:pStyle w:val="ListNumber"/>
      </w:pPr>
      <w:r>
        <w:t>Android App Development for Real Estate using Firebase</w:t>
      </w:r>
    </w:p>
    <w:p>
      <w:pPr>
        <w:pStyle w:val="ListNumber"/>
      </w:pPr>
      <w:r>
        <w:t>iOS App Development for Real Estate using Firebase</w:t>
      </w:r>
    </w:p>
    <w:p>
      <w:pPr>
        <w:pStyle w:val="ListNumber"/>
      </w:pPr>
      <w:r>
        <w:t>React Development for Real Estate using Firebase</w:t>
      </w:r>
    </w:p>
    <w:p>
      <w:pPr>
        <w:pStyle w:val="ListNumber"/>
      </w:pPr>
      <w:r>
        <w:t>Next.js Development for Real Estate using Firebase</w:t>
      </w:r>
    </w:p>
    <w:p>
      <w:pPr>
        <w:pStyle w:val="ListNumber"/>
      </w:pPr>
      <w:r>
        <w:t>Node.js Development for Real Estate using Supabase</w:t>
      </w:r>
    </w:p>
    <w:p>
      <w:pPr>
        <w:pStyle w:val="ListNumber"/>
      </w:pPr>
      <w:r>
        <w:t>TypeScript Development for Real Estate using Supabase</w:t>
      </w:r>
    </w:p>
    <w:p>
      <w:pPr>
        <w:pStyle w:val="ListNumber"/>
      </w:pPr>
      <w:r>
        <w:t>UI UX Design for Real Estate using Supabase</w:t>
      </w:r>
    </w:p>
    <w:p>
      <w:pPr>
        <w:pStyle w:val="ListNumber"/>
      </w:pPr>
      <w:r>
        <w:t>Ecommerce Development for Real Estate using Supabase</w:t>
      </w:r>
    </w:p>
    <w:p>
      <w:pPr>
        <w:pStyle w:val="ListNumber"/>
      </w:pPr>
      <w:r>
        <w:t>AI Development for Real Estate using Supabase</w:t>
      </w:r>
    </w:p>
    <w:p>
      <w:pPr>
        <w:pStyle w:val="ListNumber"/>
      </w:pPr>
      <w:r>
        <w:t>AI Automation for Real Estate using Supabase</w:t>
      </w:r>
    </w:p>
    <w:p>
      <w:pPr>
        <w:pStyle w:val="ListNumber"/>
      </w:pPr>
      <w:r>
        <w:t>AI Agent Development for Real Estate using Supabase</w:t>
      </w:r>
    </w:p>
    <w:p>
      <w:pPr>
        <w:pStyle w:val="ListNumber"/>
      </w:pPr>
      <w:r>
        <w:t>Chatbot Development for Real Estate using PostgreSQL</w:t>
      </w:r>
    </w:p>
    <w:p>
      <w:pPr>
        <w:pStyle w:val="ListNumber"/>
      </w:pPr>
      <w:r>
        <w:t>ERP Development for Real Estate using PostgreSQL</w:t>
      </w:r>
    </w:p>
    <w:p>
      <w:pPr>
        <w:pStyle w:val="ListNumber"/>
      </w:pPr>
      <w:r>
        <w:t>CRM Development for Real Estate using PostgreSQL</w:t>
      </w:r>
    </w:p>
    <w:p>
      <w:pPr>
        <w:pStyle w:val="ListNumber"/>
      </w:pPr>
      <w:r>
        <w:t>Website Development for Restaurant using PostgreSQL</w:t>
      </w:r>
    </w:p>
    <w:p>
      <w:pPr>
        <w:pStyle w:val="ListNumber"/>
      </w:pPr>
      <w:r>
        <w:t>Web Development for Restaurant using PostgreSQL</w:t>
      </w:r>
    </w:p>
    <w:p>
      <w:pPr>
        <w:pStyle w:val="ListNumber"/>
      </w:pPr>
      <w:r>
        <w:t>Software Development for Restaurant using PostgreSQL</w:t>
      </w:r>
    </w:p>
    <w:p>
      <w:pPr>
        <w:pStyle w:val="ListNumber"/>
      </w:pPr>
      <w:r>
        <w:t>Custom Software Development for Restaurant using PostgreSQL</w:t>
      </w:r>
    </w:p>
    <w:p>
      <w:pPr>
        <w:pStyle w:val="ListNumber"/>
      </w:pPr>
      <w:r>
        <w:t>Web Application Development for Restaurant using MongoDB</w:t>
      </w:r>
    </w:p>
    <w:p>
      <w:pPr>
        <w:pStyle w:val="ListNumber"/>
      </w:pPr>
      <w:r>
        <w:t>Mobile App Development for Restaurant using MongoDB</w:t>
      </w:r>
    </w:p>
    <w:p>
      <w:pPr>
        <w:pStyle w:val="ListNumber"/>
      </w:pPr>
      <w:r>
        <w:t>Android App Development for Restaurant using MongoDB</w:t>
      </w:r>
    </w:p>
    <w:p>
      <w:pPr>
        <w:pStyle w:val="ListNumber"/>
      </w:pPr>
      <w:r>
        <w:t>iOS App Development for Restaurant using MongoDB</w:t>
      </w:r>
    </w:p>
    <w:p>
      <w:pPr>
        <w:pStyle w:val="ListNumber"/>
      </w:pPr>
      <w:r>
        <w:t>React Development for Restaurant using MongoDB</w:t>
      </w:r>
    </w:p>
    <w:p>
      <w:pPr>
        <w:pStyle w:val="ListNumber"/>
      </w:pPr>
      <w:r>
        <w:t>Next.js Development for Restaurant using MongoDB</w:t>
      </w:r>
    </w:p>
    <w:p>
      <w:pPr>
        <w:pStyle w:val="ListNumber"/>
      </w:pPr>
      <w:r>
        <w:t>Node.js Development for Restaurant using MongoDB</w:t>
      </w:r>
    </w:p>
    <w:p>
      <w:pPr>
        <w:pStyle w:val="ListNumber"/>
      </w:pPr>
      <w:r>
        <w:t>TypeScript Development for Restaurant using AI</w:t>
      </w:r>
    </w:p>
    <w:p>
      <w:pPr>
        <w:pStyle w:val="ListNumber"/>
      </w:pPr>
      <w:r>
        <w:t>UI UX Design for Restaurant using AI</w:t>
      </w:r>
    </w:p>
    <w:p>
      <w:pPr>
        <w:pStyle w:val="ListNumber"/>
      </w:pPr>
      <w:r>
        <w:t>Ecommerce Development for Restaurant using AI</w:t>
      </w:r>
    </w:p>
    <w:p>
      <w:pPr>
        <w:pStyle w:val="ListNumber"/>
      </w:pPr>
      <w:r>
        <w:t>AI Development for Restaurant using AI</w:t>
      </w:r>
    </w:p>
    <w:p>
      <w:pPr>
        <w:pStyle w:val="ListNumber"/>
      </w:pPr>
      <w:r>
        <w:t>AI Automation for Restaurant using AI</w:t>
      </w:r>
    </w:p>
    <w:p>
      <w:pPr>
        <w:pStyle w:val="ListNumber"/>
      </w:pPr>
      <w:r>
        <w:t>AI Agent Development for Restaurant using AI</w:t>
      </w:r>
    </w:p>
    <w:p>
      <w:pPr>
        <w:pStyle w:val="ListNumber"/>
      </w:pPr>
      <w:r>
        <w:t>Chatbot Development for Restaurant using AI</w:t>
      </w:r>
    </w:p>
    <w:p>
      <w:pPr>
        <w:pStyle w:val="ListNumber"/>
      </w:pPr>
      <w:r>
        <w:t>ERP Development for Restaurant using IoT</w:t>
      </w:r>
    </w:p>
    <w:p>
      <w:pPr>
        <w:pStyle w:val="ListNumber"/>
      </w:pPr>
      <w:r>
        <w:t>CRM Development for Restaurant using IoT</w:t>
      </w:r>
    </w:p>
    <w:p>
      <w:pPr>
        <w:pStyle w:val="ListNumber"/>
      </w:pPr>
      <w:r>
        <w:t>Website Development for Hotel using IoT</w:t>
      </w:r>
    </w:p>
    <w:p>
      <w:pPr>
        <w:pStyle w:val="ListNumber"/>
      </w:pPr>
      <w:r>
        <w:t>Web Development for Hotel using IoT</w:t>
      </w:r>
    </w:p>
    <w:p>
      <w:pPr>
        <w:pStyle w:val="ListNumber"/>
      </w:pPr>
      <w:r>
        <w:t>Software Development for Hotel using IoT</w:t>
      </w:r>
    </w:p>
    <w:p>
      <w:pPr>
        <w:pStyle w:val="ListNumber"/>
      </w:pPr>
      <w:r>
        <w:t>Custom Software Development for Hotel using IoT</w:t>
      </w:r>
    </w:p>
    <w:p>
      <w:pPr>
        <w:pStyle w:val="ListNumber"/>
      </w:pPr>
      <w:r>
        <w:t>Web Application Development for Hotel using IoT</w:t>
      </w:r>
    </w:p>
    <w:p>
      <w:pPr>
        <w:pStyle w:val="ListNumber"/>
      </w:pPr>
      <w:r>
        <w:t>Mobile App Development for Hotel using Embedded</w:t>
      </w:r>
    </w:p>
    <w:p>
      <w:pPr>
        <w:pStyle w:val="ListNumber"/>
      </w:pPr>
      <w:r>
        <w:t>Android App Development for Hotel using Embedded</w:t>
      </w:r>
    </w:p>
    <w:p>
      <w:pPr>
        <w:pStyle w:val="ListNumber"/>
      </w:pPr>
      <w:r>
        <w:t>iOS App Development for Hotel using Embedded</w:t>
      </w:r>
    </w:p>
    <w:p>
      <w:pPr>
        <w:pStyle w:val="ListNumber"/>
      </w:pPr>
      <w:r>
        <w:t>React Development for Hotel using Embedded</w:t>
      </w:r>
    </w:p>
    <w:p>
      <w:pPr>
        <w:pStyle w:val="ListNumber"/>
      </w:pPr>
      <w:r>
        <w:t>Next.js Development for Hotel using Embedded</w:t>
      </w:r>
    </w:p>
    <w:p>
      <w:pPr>
        <w:pStyle w:val="ListNumber"/>
      </w:pPr>
      <w:r>
        <w:t>Node.js Development for Hotel using Embedded</w:t>
      </w:r>
    </w:p>
    <w:p>
      <w:pPr>
        <w:pStyle w:val="ListNumber"/>
      </w:pPr>
      <w:r>
        <w:t>TypeScript Development for Hotel using Embedded</w:t>
      </w:r>
    </w:p>
    <w:p>
      <w:pPr>
        <w:pStyle w:val="ListNumber"/>
      </w:pPr>
      <w:r>
        <w:t>UI UX Design for Hotel using DevOps</w:t>
      </w:r>
    </w:p>
    <w:p>
      <w:pPr>
        <w:pStyle w:val="ListNumber"/>
      </w:pPr>
      <w:r>
        <w:t>Ecommerce Development for Hotel using DevOps</w:t>
      </w:r>
    </w:p>
    <w:p>
      <w:pPr>
        <w:pStyle w:val="ListNumber"/>
      </w:pPr>
      <w:r>
        <w:t>AI Development for Hotel using DevOps</w:t>
      </w:r>
    </w:p>
    <w:p>
      <w:pPr>
        <w:pStyle w:val="ListNumber"/>
      </w:pPr>
      <w:r>
        <w:t>AI Automation for Hotel using DevOps</w:t>
      </w:r>
    </w:p>
    <w:p>
      <w:pPr>
        <w:pStyle w:val="ListNumber"/>
      </w:pPr>
      <w:r>
        <w:t>AI Agent Development for Hotel using DevOps</w:t>
      </w:r>
    </w:p>
    <w:p>
      <w:pPr>
        <w:pStyle w:val="ListNumber"/>
      </w:pPr>
      <w:r>
        <w:t>Chatbot Development for Hotel using DevOps</w:t>
      </w:r>
    </w:p>
    <w:p>
      <w:pPr>
        <w:pStyle w:val="ListNumber"/>
      </w:pPr>
      <w:r>
        <w:t>ERP Development for Hotel using DevOps</w:t>
      </w:r>
    </w:p>
    <w:p>
      <w:pPr>
        <w:pStyle w:val="ListNumber"/>
      </w:pPr>
      <w:r>
        <w:t>CRM Development for Hotel using React</w:t>
      </w:r>
    </w:p>
    <w:p>
      <w:pPr>
        <w:pStyle w:val="ListNumber"/>
      </w:pPr>
      <w:r>
        <w:t>Website Development for Manufacturing using React</w:t>
      </w:r>
    </w:p>
    <w:p>
      <w:pPr>
        <w:pStyle w:val="ListNumber"/>
      </w:pPr>
      <w:r>
        <w:t>Web Development for Manufacturing using React</w:t>
      </w:r>
    </w:p>
    <w:p>
      <w:pPr>
        <w:pStyle w:val="ListNumber"/>
      </w:pPr>
      <w:r>
        <w:t>Software Development for Manufacturing using React</w:t>
      </w:r>
    </w:p>
    <w:p>
      <w:pPr>
        <w:pStyle w:val="ListNumber"/>
      </w:pPr>
      <w:r>
        <w:t>Custom Software Development for Manufacturing using React</w:t>
      </w:r>
    </w:p>
    <w:p>
      <w:pPr>
        <w:pStyle w:val="ListNumber"/>
      </w:pPr>
      <w:r>
        <w:t>Web Application Development for Manufacturing using React</w:t>
      </w:r>
    </w:p>
    <w:p>
      <w:pPr>
        <w:pStyle w:val="ListNumber"/>
      </w:pPr>
      <w:r>
        <w:t>Mobile App Development for Manufacturing using React</w:t>
      </w:r>
    </w:p>
    <w:p>
      <w:pPr>
        <w:pStyle w:val="ListNumber"/>
      </w:pPr>
      <w:r>
        <w:t>Android App Development for Manufacturing using Next.js</w:t>
      </w:r>
    </w:p>
    <w:p>
      <w:pPr>
        <w:pStyle w:val="ListNumber"/>
      </w:pPr>
      <w:r>
        <w:t>iOS App Development for Manufacturing using Next.js</w:t>
      </w:r>
    </w:p>
    <w:p>
      <w:pPr>
        <w:pStyle w:val="ListNumber"/>
      </w:pPr>
      <w:r>
        <w:t>React Development for Manufacturing using Next.js</w:t>
      </w:r>
    </w:p>
    <w:p>
      <w:pPr>
        <w:pStyle w:val="ListNumber"/>
      </w:pPr>
      <w:r>
        <w:t>Next.js Development for Manufacturing using Next.js</w:t>
      </w:r>
    </w:p>
    <w:p>
      <w:pPr>
        <w:pStyle w:val="ListNumber"/>
      </w:pPr>
      <w:r>
        <w:t>Node.js Development for Manufacturing using Next.js</w:t>
      </w:r>
    </w:p>
    <w:p>
      <w:pPr>
        <w:pStyle w:val="ListNumber"/>
      </w:pPr>
      <w:r>
        <w:t>TypeScript Development for Manufacturing using Next.js</w:t>
      </w:r>
    </w:p>
    <w:p>
      <w:pPr>
        <w:pStyle w:val="ListNumber"/>
      </w:pPr>
      <w:r>
        <w:t>UI UX Design for Manufacturing using Next.js</w:t>
      </w:r>
    </w:p>
    <w:p>
      <w:pPr>
        <w:pStyle w:val="ListNumber"/>
      </w:pPr>
      <w:r>
        <w:t>Ecommerce Development for Manufacturing using Node.js</w:t>
      </w:r>
    </w:p>
    <w:p>
      <w:pPr>
        <w:pStyle w:val="ListNumber"/>
      </w:pPr>
      <w:r>
        <w:t>AI Development for Manufacturing using Node.js</w:t>
      </w:r>
    </w:p>
    <w:p>
      <w:pPr>
        <w:pStyle w:val="ListNumber"/>
      </w:pPr>
      <w:r>
        <w:t>AI Automation for Manufacturing using Node.js</w:t>
      </w:r>
    </w:p>
    <w:p>
      <w:pPr>
        <w:pStyle w:val="ListNumber"/>
      </w:pPr>
      <w:r>
        <w:t>AI Agent Development for Manufacturing using Node.js</w:t>
      </w:r>
    </w:p>
    <w:p>
      <w:pPr>
        <w:pStyle w:val="ListNumber"/>
      </w:pPr>
      <w:r>
        <w:t>Chatbot Development for Manufacturing using Node.js</w:t>
      </w:r>
    </w:p>
    <w:p>
      <w:pPr>
        <w:pStyle w:val="ListNumber"/>
      </w:pPr>
      <w:r>
        <w:t>ERP Development for Manufacturing using Node.js</w:t>
      </w:r>
    </w:p>
    <w:p>
      <w:pPr>
        <w:pStyle w:val="ListNumber"/>
      </w:pPr>
      <w:r>
        <w:t>CRM Development for Manufacturing using Node.js</w:t>
      </w:r>
    </w:p>
    <w:p>
      <w:pPr>
        <w:pStyle w:val="ListNumber"/>
      </w:pPr>
      <w:r>
        <w:t>Website Development for Finance using AWS</w:t>
      </w:r>
    </w:p>
    <w:p>
      <w:pPr>
        <w:pStyle w:val="ListNumber"/>
      </w:pPr>
      <w:r>
        <w:t>Web Development for Finance using AWS</w:t>
      </w:r>
    </w:p>
    <w:p>
      <w:pPr>
        <w:pStyle w:val="ListNumber"/>
      </w:pPr>
      <w:r>
        <w:t>Software Development for Finance using AWS</w:t>
      </w:r>
    </w:p>
    <w:p>
      <w:pPr>
        <w:pStyle w:val="ListNumber"/>
      </w:pPr>
      <w:r>
        <w:t>Custom Software Development for Finance using AWS</w:t>
      </w:r>
    </w:p>
    <w:p>
      <w:pPr>
        <w:pStyle w:val="ListNumber"/>
      </w:pPr>
      <w:r>
        <w:t>Web Application Development for Finance using AWS</w:t>
      </w:r>
    </w:p>
    <w:p>
      <w:pPr>
        <w:pStyle w:val="ListNumber"/>
      </w:pPr>
      <w:r>
        <w:t>Mobile App Development for Finance using AWS</w:t>
      </w:r>
    </w:p>
    <w:p>
      <w:pPr>
        <w:pStyle w:val="ListNumber"/>
      </w:pPr>
      <w:r>
        <w:t>Android App Development for Finance using AWS</w:t>
      </w:r>
    </w:p>
    <w:p>
      <w:pPr>
        <w:pStyle w:val="ListNumber"/>
      </w:pPr>
      <w:r>
        <w:t>iOS App Development for Finance using Azure</w:t>
      </w:r>
    </w:p>
    <w:p>
      <w:pPr>
        <w:pStyle w:val="ListNumber"/>
      </w:pPr>
      <w:r>
        <w:t>React Development for Finance using Azure</w:t>
      </w:r>
    </w:p>
    <w:p>
      <w:pPr>
        <w:pStyle w:val="ListNumber"/>
      </w:pPr>
      <w:r>
        <w:t>Next.js Development for Finance using Azure</w:t>
      </w:r>
    </w:p>
    <w:p>
      <w:pPr>
        <w:pStyle w:val="ListNumber"/>
      </w:pPr>
      <w:r>
        <w:t>Node.js Development for Finance using Azure</w:t>
      </w:r>
    </w:p>
    <w:p>
      <w:pPr>
        <w:pStyle w:val="ListNumber"/>
      </w:pPr>
      <w:r>
        <w:t>TypeScript Development for Finance using Azure</w:t>
      </w:r>
    </w:p>
    <w:p>
      <w:pPr>
        <w:pStyle w:val="ListNumber"/>
      </w:pPr>
      <w:r>
        <w:t>UI UX Design for Finance using Azure</w:t>
      </w:r>
    </w:p>
    <w:p>
      <w:pPr>
        <w:pStyle w:val="ListNumber"/>
      </w:pPr>
      <w:r>
        <w:t>Ecommerce Development for Finance using Azure</w:t>
      </w:r>
    </w:p>
    <w:p>
      <w:pPr>
        <w:pStyle w:val="ListNumber"/>
      </w:pPr>
      <w:r>
        <w:t>AI Development for Finance using Cloud</w:t>
      </w:r>
    </w:p>
    <w:p>
      <w:pPr>
        <w:pStyle w:val="ListNumber"/>
      </w:pPr>
      <w:r>
        <w:t>AI Automation for Finance using Cloud</w:t>
      </w:r>
    </w:p>
    <w:p>
      <w:pPr>
        <w:pStyle w:val="ListNumber"/>
      </w:pPr>
      <w:r>
        <w:t>AI Agent Development for Finance using Cloud</w:t>
      </w:r>
    </w:p>
    <w:p>
      <w:pPr>
        <w:pStyle w:val="ListNumber"/>
      </w:pPr>
      <w:r>
        <w:t>Chatbot Development for Finance using Cloud</w:t>
      </w:r>
    </w:p>
    <w:p>
      <w:pPr>
        <w:pStyle w:val="ListNumber"/>
      </w:pPr>
      <w:r>
        <w:t>ERP Development for Finance using Cloud</w:t>
      </w:r>
    </w:p>
    <w:p>
      <w:pPr>
        <w:pStyle w:val="ListNumber"/>
      </w:pPr>
      <w:r>
        <w:t>CRM Development for Finance using Cloud</w:t>
      </w:r>
    </w:p>
    <w:p>
      <w:pPr>
        <w:pStyle w:val="ListNumber"/>
      </w:pPr>
      <w:r>
        <w:t>Website Development for Fitness using Cloud</w:t>
      </w:r>
    </w:p>
    <w:p>
      <w:pPr>
        <w:pStyle w:val="ListNumber"/>
      </w:pPr>
      <w:r>
        <w:t>Web Development for Fitness using SaaS</w:t>
      </w:r>
    </w:p>
    <w:p>
      <w:pPr>
        <w:pStyle w:val="ListNumber"/>
      </w:pPr>
      <w:r>
        <w:t>Software Development for Fitness using SaaS</w:t>
      </w:r>
    </w:p>
    <w:p>
      <w:pPr>
        <w:pStyle w:val="ListNumber"/>
      </w:pPr>
      <w:r>
        <w:t>Custom Software Development for Fitness using SaaS</w:t>
      </w:r>
    </w:p>
    <w:p>
      <w:pPr>
        <w:pStyle w:val="ListNumber"/>
      </w:pPr>
      <w:r>
        <w:t>Web Application Development for Fitness using SaaS</w:t>
      </w:r>
    </w:p>
    <w:p>
      <w:pPr>
        <w:pStyle w:val="ListNumber"/>
      </w:pPr>
      <w:r>
        <w:t>Mobile App Development for Fitness using SaaS</w:t>
      </w:r>
    </w:p>
    <w:p>
      <w:pPr>
        <w:pStyle w:val="ListNumber"/>
      </w:pPr>
      <w:r>
        <w:t>Android App Development for Fitness using SaaS</w:t>
      </w:r>
    </w:p>
    <w:p>
      <w:pPr>
        <w:pStyle w:val="ListNumber"/>
      </w:pPr>
      <w:r>
        <w:t>iOS App Development for Fitness using SaaS</w:t>
      </w:r>
    </w:p>
    <w:p>
      <w:pPr>
        <w:pStyle w:val="ListNumber"/>
      </w:pPr>
      <w:r>
        <w:t>React Development for Fitness using API</w:t>
      </w:r>
    </w:p>
    <w:p>
      <w:pPr>
        <w:pStyle w:val="ListNumber"/>
      </w:pPr>
      <w:r>
        <w:t>Next.js Development for Fitness using API</w:t>
      </w:r>
    </w:p>
    <w:p>
      <w:pPr>
        <w:pStyle w:val="ListNumber"/>
      </w:pPr>
      <w:r>
        <w:t>Node.js Development for Fitness using API</w:t>
      </w:r>
    </w:p>
    <w:p>
      <w:pPr>
        <w:pStyle w:val="ListNumber"/>
      </w:pPr>
      <w:r>
        <w:t>TypeScript Development for Fitness using API</w:t>
      </w:r>
    </w:p>
    <w:p>
      <w:pPr>
        <w:pStyle w:val="ListNumber"/>
      </w:pPr>
      <w:r>
        <w:t>UI UX Design for Fitness using API</w:t>
      </w:r>
    </w:p>
    <w:p>
      <w:pPr>
        <w:pStyle w:val="ListNumber"/>
      </w:pPr>
      <w:r>
        <w:t>Ecommerce Development for Fitness using API</w:t>
      </w:r>
    </w:p>
    <w:p>
      <w:pPr>
        <w:pStyle w:val="ListNumber"/>
      </w:pPr>
      <w:r>
        <w:t>AI Development for Fitness using API</w:t>
      </w:r>
    </w:p>
    <w:p>
      <w:pPr>
        <w:pStyle w:val="ListNumber"/>
      </w:pPr>
      <w:r>
        <w:t>AI Automation for Fitness using Dashboard</w:t>
      </w:r>
    </w:p>
    <w:p>
      <w:pPr>
        <w:pStyle w:val="ListNumber"/>
      </w:pPr>
      <w:r>
        <w:t>AI Agent Development for Fitness using Dashboard</w:t>
      </w:r>
    </w:p>
    <w:p>
      <w:pPr>
        <w:pStyle w:val="ListNumber"/>
      </w:pPr>
      <w:r>
        <w:t>Chatbot Development for Fitness using Dashboard</w:t>
      </w:r>
    </w:p>
    <w:p>
      <w:pPr>
        <w:pStyle w:val="ListNumber"/>
      </w:pPr>
      <w:r>
        <w:t>ERP Development for Fitness using Dashboard</w:t>
      </w:r>
    </w:p>
    <w:p>
      <w:pPr>
        <w:pStyle w:val="ListNumber"/>
      </w:pPr>
      <w:r>
        <w:t>CRM Development for Fitness using Dashboard</w:t>
      </w:r>
    </w:p>
    <w:p>
      <w:pPr>
        <w:pStyle w:val="ListNumber"/>
      </w:pPr>
      <w:r>
        <w:t>Website Development for Jewellery using Dashboard</w:t>
      </w:r>
    </w:p>
    <w:p>
      <w:pPr>
        <w:pStyle w:val="ListNumber"/>
      </w:pPr>
      <w:r>
        <w:t>Web Development for Jewellery using Dashboard</w:t>
      </w:r>
    </w:p>
    <w:p>
      <w:pPr>
        <w:pStyle w:val="ListNumber"/>
      </w:pPr>
      <w:r>
        <w:t>Software Development for Jewellery using Admin Panel</w:t>
      </w:r>
    </w:p>
    <w:p>
      <w:pPr>
        <w:pStyle w:val="ListNumber"/>
      </w:pPr>
      <w:r>
        <w:t>Custom Software Development for Jewellery using Admin Panel</w:t>
      </w:r>
    </w:p>
    <w:p>
      <w:pPr>
        <w:pStyle w:val="ListNumber"/>
      </w:pPr>
      <w:r>
        <w:t>Web Application Development for Jewellery using Admin Panel</w:t>
      </w:r>
    </w:p>
    <w:p>
      <w:pPr>
        <w:pStyle w:val="ListNumber"/>
      </w:pPr>
      <w:r>
        <w:t>Mobile App Development for Jewellery using Admin Panel</w:t>
      </w:r>
    </w:p>
    <w:p>
      <w:pPr>
        <w:pStyle w:val="ListNumber"/>
      </w:pPr>
      <w:r>
        <w:t>Android App Development for Jewellery using Admin Panel</w:t>
      </w:r>
    </w:p>
    <w:p>
      <w:pPr>
        <w:pStyle w:val="ListNumber"/>
      </w:pPr>
      <w:r>
        <w:t>iOS App Development for Jewellery using Admin Panel</w:t>
      </w:r>
    </w:p>
    <w:p>
      <w:pPr>
        <w:pStyle w:val="ListNumber"/>
      </w:pPr>
      <w:r>
        <w:t>React Development for Jewellery using Admin Panel</w:t>
      </w:r>
    </w:p>
    <w:p>
      <w:pPr>
        <w:pStyle w:val="ListNumber"/>
      </w:pPr>
      <w:r>
        <w:t>Next.js Development for Jewellery using SEO</w:t>
      </w:r>
    </w:p>
    <w:p>
      <w:pPr>
        <w:pStyle w:val="ListNumber"/>
      </w:pPr>
      <w:r>
        <w:t>Node.js Development for Jewellery using SEO</w:t>
      </w:r>
    </w:p>
    <w:p>
      <w:pPr>
        <w:pStyle w:val="ListNumber"/>
      </w:pPr>
      <w:r>
        <w:t>TypeScript Development for Jewellery using SEO</w:t>
      </w:r>
    </w:p>
    <w:p>
      <w:pPr>
        <w:pStyle w:val="ListNumber"/>
      </w:pPr>
      <w:r>
        <w:t>UI UX Design for Jewellery using SEO</w:t>
      </w:r>
    </w:p>
    <w:p>
      <w:pPr>
        <w:pStyle w:val="ListNumber"/>
      </w:pPr>
      <w:r>
        <w:t>Ecommerce Development for Jewellery using SEO</w:t>
      </w:r>
    </w:p>
    <w:p>
      <w:pPr>
        <w:pStyle w:val="ListNumber"/>
      </w:pPr>
      <w:r>
        <w:t>AI Development for Jewellery using SEO</w:t>
      </w:r>
    </w:p>
    <w:p>
      <w:pPr>
        <w:pStyle w:val="ListNumber"/>
      </w:pPr>
      <w:r>
        <w:t>AI Automation for Jewellery using SEO</w:t>
      </w:r>
    </w:p>
    <w:p>
      <w:pPr>
        <w:pStyle w:val="ListNumber"/>
      </w:pPr>
      <w:r>
        <w:t>AI Agent Development for Jewellery using Razorpay</w:t>
      </w:r>
    </w:p>
    <w:p>
      <w:pPr>
        <w:pStyle w:val="ListNumber"/>
      </w:pPr>
      <w:r>
        <w:t>Chatbot Development for Jewellery using Razorpay</w:t>
      </w:r>
    </w:p>
    <w:p>
      <w:pPr>
        <w:pStyle w:val="ListNumber"/>
      </w:pPr>
      <w:r>
        <w:t>ERP Development for Jewellery using Razorpay</w:t>
      </w:r>
    </w:p>
    <w:p>
      <w:pPr>
        <w:pStyle w:val="ListNumber"/>
      </w:pPr>
      <w:r>
        <w:t>CRM Development for Jewellery using Razorpay</w:t>
      </w:r>
    </w:p>
    <w:p>
      <w:pPr>
        <w:pStyle w:val="ListNumber"/>
      </w:pPr>
      <w:r>
        <w:t>Website Development for Travel using Razorpay</w:t>
      </w:r>
    </w:p>
    <w:p>
      <w:pPr>
        <w:pStyle w:val="ListNumber"/>
      </w:pPr>
      <w:r>
        <w:t>Web Development for Travel using Razorpay</w:t>
      </w:r>
    </w:p>
    <w:p>
      <w:pPr>
        <w:pStyle w:val="ListNumber"/>
      </w:pPr>
      <w:r>
        <w:t>Software Development for Travel using Razorpay</w:t>
      </w:r>
    </w:p>
    <w:p>
      <w:pPr>
        <w:pStyle w:val="ListNumber"/>
      </w:pPr>
      <w:r>
        <w:t>Custom Software Development for Travel using Firebase</w:t>
      </w:r>
    </w:p>
    <w:p>
      <w:pPr>
        <w:pStyle w:val="ListNumber"/>
      </w:pPr>
      <w:r>
        <w:t>Web Application Development for Travel using Firebase</w:t>
      </w:r>
    </w:p>
    <w:p>
      <w:pPr>
        <w:pStyle w:val="ListNumber"/>
      </w:pPr>
      <w:r>
        <w:t>Mobile App Development for Travel using Firebase</w:t>
      </w:r>
    </w:p>
    <w:p>
      <w:pPr>
        <w:pStyle w:val="ListNumber"/>
      </w:pPr>
      <w:r>
        <w:t>Android App Development for Travel using Firebase</w:t>
      </w:r>
    </w:p>
    <w:p>
      <w:pPr>
        <w:pStyle w:val="ListNumber"/>
      </w:pPr>
      <w:r>
        <w:t>iOS App Development for Travel using Firebase</w:t>
      </w:r>
    </w:p>
    <w:p>
      <w:pPr>
        <w:pStyle w:val="ListNumber"/>
      </w:pPr>
      <w:r>
        <w:t>React Development for Travel using Firebase</w:t>
      </w:r>
    </w:p>
    <w:p>
      <w:pPr>
        <w:pStyle w:val="ListNumber"/>
      </w:pPr>
      <w:r>
        <w:t>Next.js Development for Travel using Firebase</w:t>
      </w:r>
    </w:p>
    <w:p>
      <w:pPr>
        <w:pStyle w:val="ListNumber"/>
      </w:pPr>
      <w:r>
        <w:t>Node.js Development for Travel using Supabase</w:t>
      </w:r>
    </w:p>
    <w:p>
      <w:pPr>
        <w:pStyle w:val="ListNumber"/>
      </w:pPr>
      <w:r>
        <w:t>TypeScript Development for Travel using Supabase</w:t>
      </w:r>
    </w:p>
    <w:p>
      <w:pPr>
        <w:pStyle w:val="ListNumber"/>
      </w:pPr>
      <w:r>
        <w:t>UI UX Design for Travel using Supabase</w:t>
      </w:r>
    </w:p>
    <w:p>
      <w:pPr>
        <w:pStyle w:val="ListNumber"/>
      </w:pPr>
      <w:r>
        <w:t>Ecommerce Development for Travel using Supabase</w:t>
      </w:r>
    </w:p>
    <w:p>
      <w:pPr>
        <w:pStyle w:val="ListNumber"/>
      </w:pPr>
      <w:r>
        <w:t>AI Development for Travel using Supabase</w:t>
      </w:r>
    </w:p>
    <w:p>
      <w:pPr>
        <w:pStyle w:val="ListNumber"/>
      </w:pPr>
      <w:r>
        <w:t>AI Automation for Travel using Supabase</w:t>
      </w:r>
    </w:p>
    <w:p>
      <w:pPr>
        <w:pStyle w:val="ListNumber"/>
      </w:pPr>
      <w:r>
        <w:t>AI Agent Development for Travel using Supabase</w:t>
      </w:r>
    </w:p>
    <w:p>
      <w:pPr>
        <w:pStyle w:val="ListNumber"/>
      </w:pPr>
      <w:r>
        <w:t>Chatbot Development for Travel using PostgreSQL</w:t>
      </w:r>
    </w:p>
    <w:p>
      <w:pPr>
        <w:pStyle w:val="ListNumber"/>
      </w:pPr>
      <w:r>
        <w:t>ERP Development for Travel using PostgreSQL</w:t>
      </w:r>
    </w:p>
    <w:p>
      <w:pPr>
        <w:pStyle w:val="ListNumber"/>
      </w:pPr>
      <w:r>
        <w:t>CRM Development for Travel using PostgreSQL</w:t>
      </w:r>
    </w:p>
    <w:p>
      <w:pPr>
        <w:pStyle w:val="ListNumber"/>
      </w:pPr>
      <w:r>
        <w:t>Website Development for Construction using PostgreSQL</w:t>
      </w:r>
    </w:p>
    <w:p>
      <w:pPr>
        <w:pStyle w:val="ListNumber"/>
      </w:pPr>
      <w:r>
        <w:t>Web Development for Construction using PostgreSQL</w:t>
      </w:r>
    </w:p>
    <w:p>
      <w:pPr>
        <w:pStyle w:val="ListNumber"/>
      </w:pPr>
      <w:r>
        <w:t>Software Development for Construction using PostgreSQL</w:t>
      </w:r>
    </w:p>
    <w:p>
      <w:pPr>
        <w:pStyle w:val="ListNumber"/>
      </w:pPr>
      <w:r>
        <w:t>Custom Software Development for Construction using PostgreSQL</w:t>
      </w:r>
    </w:p>
    <w:p>
      <w:pPr>
        <w:pStyle w:val="ListNumber"/>
      </w:pPr>
      <w:r>
        <w:t>Web Application Development for Construction using MongoDB</w:t>
      </w:r>
    </w:p>
    <w:p>
      <w:pPr>
        <w:pStyle w:val="ListNumber"/>
      </w:pPr>
      <w:r>
        <w:t>Mobile App Development for Construction using MongoDB</w:t>
      </w:r>
    </w:p>
    <w:p>
      <w:pPr>
        <w:pStyle w:val="ListNumber"/>
      </w:pPr>
      <w:r>
        <w:t>Android App Development for Construction using MongoDB</w:t>
      </w:r>
    </w:p>
    <w:p>
      <w:pPr>
        <w:pStyle w:val="ListNumber"/>
      </w:pPr>
      <w:r>
        <w:t>iOS App Development for Construction using MongoDB</w:t>
      </w:r>
    </w:p>
    <w:p>
      <w:pPr>
        <w:pStyle w:val="ListNumber"/>
      </w:pPr>
      <w:r>
        <w:t>React Development for Construction using MongoDB</w:t>
      </w:r>
    </w:p>
    <w:p>
      <w:pPr>
        <w:pStyle w:val="ListNumber"/>
      </w:pPr>
      <w:r>
        <w:t>Next.js Development for Construction using MongoDB</w:t>
      </w:r>
    </w:p>
    <w:p>
      <w:pPr>
        <w:pStyle w:val="ListNumber"/>
      </w:pPr>
      <w:r>
        <w:t>Node.js Development for Construction using MongoDB</w:t>
      </w:r>
    </w:p>
    <w:p>
      <w:pPr>
        <w:pStyle w:val="ListNumber"/>
      </w:pPr>
      <w:r>
        <w:t>TypeScript Development for Construction using AI</w:t>
      </w:r>
    </w:p>
    <w:p>
      <w:pPr>
        <w:pStyle w:val="ListNumber"/>
      </w:pPr>
      <w:r>
        <w:t>UI UX Design for Construction using AI</w:t>
      </w:r>
    </w:p>
    <w:p>
      <w:pPr>
        <w:pStyle w:val="ListNumber"/>
      </w:pPr>
      <w:r>
        <w:t>Ecommerce Development for Construction using AI</w:t>
      </w:r>
    </w:p>
    <w:p>
      <w:pPr>
        <w:pStyle w:val="ListNumber"/>
      </w:pPr>
      <w:r>
        <w:t>AI Development for Construction using AI</w:t>
      </w:r>
    </w:p>
    <w:p>
      <w:pPr>
        <w:pStyle w:val="ListNumber"/>
      </w:pPr>
      <w:r>
        <w:t>AI Automation for Construction using AI</w:t>
      </w:r>
    </w:p>
    <w:p>
      <w:pPr>
        <w:pStyle w:val="ListNumber"/>
      </w:pPr>
      <w:r>
        <w:t>AI Agent Development for Construction using AI</w:t>
      </w:r>
    </w:p>
    <w:p>
      <w:pPr>
        <w:pStyle w:val="ListNumber"/>
      </w:pPr>
      <w:r>
        <w:t>Chatbot Development for Construction using AI</w:t>
      </w:r>
    </w:p>
    <w:p>
      <w:pPr>
        <w:pStyle w:val="ListNumber"/>
      </w:pPr>
      <w:r>
        <w:t>ERP Development for Construction using IoT</w:t>
      </w:r>
    </w:p>
    <w:p>
      <w:pPr>
        <w:pStyle w:val="ListNumber"/>
      </w:pPr>
      <w:r>
        <w:t>CRM Development for Construction using IoT</w:t>
      </w:r>
    </w:p>
    <w:p>
      <w:pPr>
        <w:pStyle w:val="ListNumber"/>
      </w:pPr>
      <w:r>
        <w:t>Website Development for Legal using IoT</w:t>
      </w:r>
    </w:p>
    <w:p>
      <w:pPr>
        <w:pStyle w:val="ListNumber"/>
      </w:pPr>
      <w:r>
        <w:t>Web Development for Legal using IoT</w:t>
      </w:r>
    </w:p>
    <w:p>
      <w:pPr>
        <w:pStyle w:val="ListNumber"/>
      </w:pPr>
      <w:r>
        <w:t>Software Development for Legal using IoT</w:t>
      </w:r>
    </w:p>
    <w:p>
      <w:pPr>
        <w:pStyle w:val="ListNumber"/>
      </w:pPr>
      <w:r>
        <w:t>Custom Software Development for Legal using IoT</w:t>
      </w:r>
    </w:p>
    <w:p>
      <w:pPr>
        <w:pStyle w:val="ListNumber"/>
      </w:pPr>
      <w:r>
        <w:t>Web Application Development for Legal using IoT</w:t>
      </w:r>
    </w:p>
    <w:p>
      <w:pPr>
        <w:pStyle w:val="ListNumber"/>
      </w:pPr>
      <w:r>
        <w:t>Mobile App Development for Legal using Embedded</w:t>
      </w:r>
    </w:p>
    <w:p>
      <w:pPr>
        <w:pStyle w:val="ListNumber"/>
      </w:pPr>
      <w:r>
        <w:t>Android App Development for Legal using Embedded</w:t>
      </w:r>
    </w:p>
    <w:p>
      <w:pPr>
        <w:pStyle w:val="ListNumber"/>
      </w:pPr>
      <w:r>
        <w:t>iOS App Development for Legal using Embedded</w:t>
      </w:r>
    </w:p>
    <w:p>
      <w:pPr>
        <w:pStyle w:val="ListNumber"/>
      </w:pPr>
      <w:r>
        <w:t>React Development for Legal using Embedded</w:t>
      </w:r>
    </w:p>
    <w:p>
      <w:pPr>
        <w:pStyle w:val="ListNumber"/>
      </w:pPr>
      <w:r>
        <w:t>Next.js Development for Legal using Embedded</w:t>
      </w:r>
    </w:p>
    <w:p>
      <w:pPr>
        <w:pStyle w:val="ListNumber"/>
      </w:pPr>
      <w:r>
        <w:t>Node.js Development for Legal using Embedded</w:t>
      </w:r>
    </w:p>
    <w:p>
      <w:pPr>
        <w:pStyle w:val="ListNumber"/>
      </w:pPr>
      <w:r>
        <w:t>TypeScript Development for Legal using Embedded</w:t>
      </w:r>
    </w:p>
    <w:p>
      <w:pPr>
        <w:pStyle w:val="ListNumber"/>
      </w:pPr>
      <w:r>
        <w:t>UI UX Design for Legal using DevOps</w:t>
      </w:r>
    </w:p>
    <w:p>
      <w:pPr>
        <w:pStyle w:val="ListNumber"/>
      </w:pPr>
      <w:r>
        <w:t>Ecommerce Development for Legal using DevOps</w:t>
      </w:r>
    </w:p>
    <w:p>
      <w:pPr>
        <w:pStyle w:val="ListNumber"/>
      </w:pPr>
      <w:r>
        <w:t>AI Development for Legal using DevOps</w:t>
      </w:r>
    </w:p>
    <w:p>
      <w:pPr>
        <w:pStyle w:val="ListNumber"/>
      </w:pPr>
      <w:r>
        <w:t>AI Automation for Legal using DevOps</w:t>
      </w:r>
    </w:p>
    <w:p>
      <w:pPr>
        <w:pStyle w:val="ListNumber"/>
      </w:pPr>
      <w:r>
        <w:t>AI Agent Development for Legal using DevOps</w:t>
      </w:r>
    </w:p>
    <w:p>
      <w:pPr>
        <w:pStyle w:val="ListNumber"/>
      </w:pPr>
      <w:r>
        <w:t>Chatbot Development for Legal using DevOps</w:t>
      </w:r>
    </w:p>
    <w:p>
      <w:pPr>
        <w:pStyle w:val="ListNumber"/>
      </w:pPr>
      <w:r>
        <w:t>ERP Development for Legal using DevOps</w:t>
      </w:r>
    </w:p>
    <w:p>
      <w:pPr>
        <w:pStyle w:val="ListNumber"/>
      </w:pPr>
      <w:r>
        <w:t>CRM Development for Legal using React</w:t>
      </w:r>
    </w:p>
    <w:p>
      <w:pPr>
        <w:pStyle w:val="ListNumber"/>
      </w:pPr>
      <w:r>
        <w:t>Website Development for Automotive using React</w:t>
      </w:r>
    </w:p>
    <w:p>
      <w:pPr>
        <w:pStyle w:val="ListNumber"/>
      </w:pPr>
      <w:r>
        <w:t>Web Development for Automotive using React</w:t>
      </w:r>
    </w:p>
    <w:p>
      <w:pPr>
        <w:pStyle w:val="ListNumber"/>
      </w:pPr>
      <w:r>
        <w:t>Software Development for Automotive using React</w:t>
      </w:r>
    </w:p>
    <w:p>
      <w:pPr>
        <w:pStyle w:val="ListNumber"/>
      </w:pPr>
      <w:r>
        <w:t>Custom Software Development for Automotive using React</w:t>
      </w:r>
    </w:p>
    <w:p>
      <w:pPr>
        <w:pStyle w:val="ListNumber"/>
      </w:pPr>
      <w:r>
        <w:t>Web Application Development for Automotive using React</w:t>
      </w:r>
    </w:p>
    <w:p>
      <w:pPr>
        <w:pStyle w:val="ListNumber"/>
      </w:pPr>
      <w:r>
        <w:t>Mobile App Development for Automotive using React</w:t>
      </w:r>
    </w:p>
    <w:p>
      <w:pPr>
        <w:pStyle w:val="ListNumber"/>
      </w:pPr>
      <w:r>
        <w:t>Android App Development for Automotive using Next.js</w:t>
      </w:r>
    </w:p>
    <w:p>
      <w:pPr>
        <w:pStyle w:val="ListNumber"/>
      </w:pPr>
      <w:r>
        <w:t>iOS App Development for Automotive using Next.js</w:t>
      </w:r>
    </w:p>
    <w:p>
      <w:pPr>
        <w:pStyle w:val="ListNumber"/>
      </w:pPr>
      <w:r>
        <w:t>React Development for Automotive using Next.js</w:t>
      </w:r>
    </w:p>
    <w:p>
      <w:pPr>
        <w:pStyle w:val="ListNumber"/>
      </w:pPr>
      <w:r>
        <w:t>Next.js Development for Automotive using Next.js</w:t>
      </w:r>
    </w:p>
    <w:p>
      <w:pPr>
        <w:pStyle w:val="ListNumber"/>
      </w:pPr>
      <w:r>
        <w:t>Node.js Development for Automotive using Next.js</w:t>
      </w:r>
    </w:p>
    <w:p>
      <w:pPr>
        <w:pStyle w:val="ListNumber"/>
      </w:pPr>
      <w:r>
        <w:t>TypeScript Development for Automotive using Next.js</w:t>
      </w:r>
    </w:p>
    <w:p>
      <w:pPr>
        <w:pStyle w:val="ListNumber"/>
      </w:pPr>
      <w:r>
        <w:t>UI UX Design for Automotive using Next.js</w:t>
      </w:r>
    </w:p>
    <w:p>
      <w:pPr>
        <w:pStyle w:val="ListNumber"/>
      </w:pPr>
      <w:r>
        <w:t>Ecommerce Development for Automotive using Node.js</w:t>
      </w:r>
    </w:p>
    <w:p>
      <w:pPr>
        <w:pStyle w:val="ListNumber"/>
      </w:pPr>
      <w:r>
        <w:t>AI Development for Automotive using Node.js</w:t>
      </w:r>
    </w:p>
    <w:p>
      <w:pPr>
        <w:pStyle w:val="ListNumber"/>
      </w:pPr>
      <w:r>
        <w:t>AI Automation for Automotive using Node.js</w:t>
      </w:r>
    </w:p>
    <w:p>
      <w:pPr>
        <w:pStyle w:val="ListNumber"/>
      </w:pPr>
      <w:r>
        <w:t>AI Agent Development for Automotive using Node.js</w:t>
      </w:r>
    </w:p>
    <w:p>
      <w:pPr>
        <w:pStyle w:val="ListNumber"/>
      </w:pPr>
      <w:r>
        <w:t>Chatbot Development for Automotive using Node.js</w:t>
      </w:r>
    </w:p>
    <w:p>
      <w:pPr>
        <w:pStyle w:val="ListNumber"/>
      </w:pPr>
      <w:r>
        <w:t>ERP Development for Automotive using Node.js</w:t>
      </w:r>
    </w:p>
    <w:p>
      <w:pPr>
        <w:pStyle w:val="ListNumber"/>
      </w:pPr>
      <w:r>
        <w:t>CRM Development for Automotive using Node.js</w:t>
      </w:r>
    </w:p>
    <w:p>
      <w:pPr>
        <w:pStyle w:val="ListNumber"/>
      </w:pPr>
      <w:r>
        <w:t>Website Development for Retail using AWS</w:t>
      </w:r>
    </w:p>
    <w:p>
      <w:pPr>
        <w:pStyle w:val="ListNumber"/>
      </w:pPr>
      <w:r>
        <w:t>Web Development for Retail using AWS</w:t>
      </w:r>
    </w:p>
    <w:p>
      <w:pPr>
        <w:pStyle w:val="ListNumber"/>
      </w:pPr>
      <w:r>
        <w:t>Software Development for Retail using AWS</w:t>
      </w:r>
    </w:p>
    <w:p>
      <w:pPr>
        <w:pStyle w:val="ListNumber"/>
      </w:pPr>
      <w:r>
        <w:t>Custom Software Development for Retail using AWS</w:t>
      </w:r>
    </w:p>
    <w:p>
      <w:pPr>
        <w:pStyle w:val="ListNumber"/>
      </w:pPr>
      <w:r>
        <w:t>Web Application Development for Retail using AWS</w:t>
      </w:r>
    </w:p>
    <w:p>
      <w:pPr>
        <w:pStyle w:val="ListNumber"/>
      </w:pPr>
      <w:r>
        <w:t>Mobile App Development for Retail using AWS</w:t>
      </w:r>
    </w:p>
    <w:p>
      <w:pPr>
        <w:pStyle w:val="ListNumber"/>
      </w:pPr>
      <w:r>
        <w:t>Android App Development for Retail using AWS</w:t>
      </w:r>
    </w:p>
    <w:p>
      <w:pPr>
        <w:pStyle w:val="ListNumber"/>
      </w:pPr>
      <w:r>
        <w:t>iOS App Development for Retail using Azure</w:t>
      </w:r>
    </w:p>
    <w:p>
      <w:pPr>
        <w:pStyle w:val="ListNumber"/>
      </w:pPr>
      <w:r>
        <w:t>React Development for Retail using Azure</w:t>
      </w:r>
    </w:p>
    <w:p>
      <w:pPr>
        <w:pStyle w:val="ListNumber"/>
      </w:pPr>
      <w:r>
        <w:t>Next.js Development for Retail using Azure</w:t>
      </w:r>
    </w:p>
    <w:p>
      <w:pPr>
        <w:pStyle w:val="ListNumber"/>
      </w:pPr>
      <w:r>
        <w:t>Node.js Development for Retail using Azure</w:t>
      </w:r>
    </w:p>
    <w:p>
      <w:pPr>
        <w:pStyle w:val="ListNumber"/>
      </w:pPr>
      <w:r>
        <w:t>TypeScript Development for Retail using Azure</w:t>
      </w:r>
    </w:p>
    <w:p>
      <w:pPr>
        <w:pStyle w:val="ListNumber"/>
      </w:pPr>
      <w:r>
        <w:t>UI UX Design for Retail using Azure</w:t>
      </w:r>
    </w:p>
    <w:p>
      <w:pPr>
        <w:pStyle w:val="ListNumber"/>
      </w:pPr>
      <w:r>
        <w:t>Ecommerce Development for Retail using Azure</w:t>
      </w:r>
    </w:p>
    <w:p>
      <w:pPr>
        <w:pStyle w:val="ListNumber"/>
      </w:pPr>
      <w:r>
        <w:t>AI Development for Retail using Cloud</w:t>
      </w:r>
    </w:p>
    <w:p>
      <w:pPr>
        <w:pStyle w:val="ListNumber"/>
      </w:pPr>
      <w:r>
        <w:t>AI Automation for Retail using Cloud</w:t>
      </w:r>
    </w:p>
    <w:p>
      <w:pPr>
        <w:pStyle w:val="ListNumber"/>
      </w:pPr>
      <w:r>
        <w:t>AI Agent Development for Retail using Cloud</w:t>
      </w:r>
    </w:p>
    <w:p>
      <w:pPr>
        <w:pStyle w:val="ListNumber"/>
      </w:pPr>
      <w:r>
        <w:t>Chatbot Development for Retail using Cloud</w:t>
      </w:r>
    </w:p>
    <w:p>
      <w:pPr>
        <w:pStyle w:val="ListNumber"/>
      </w:pPr>
      <w:r>
        <w:t>ERP Development for Retail using Cloud</w:t>
      </w:r>
    </w:p>
    <w:p>
      <w:pPr>
        <w:pStyle w:val="ListNumber"/>
      </w:pPr>
      <w:r>
        <w:t>CRM Development for Retail using Cloud</w:t>
      </w:r>
    </w:p>
    <w:p>
      <w:pPr>
        <w:pStyle w:val="ListNumber"/>
      </w:pPr>
      <w:r>
        <w:t>Website Development for Pharmacy using Cloud</w:t>
      </w:r>
    </w:p>
    <w:p>
      <w:pPr>
        <w:pStyle w:val="ListNumber"/>
      </w:pPr>
      <w:r>
        <w:t>Web Development for Pharmacy using SaaS</w:t>
      </w:r>
    </w:p>
    <w:p>
      <w:pPr>
        <w:pStyle w:val="ListNumber"/>
      </w:pPr>
      <w:r>
        <w:t>Software Development for Pharmacy using SaaS</w:t>
      </w:r>
    </w:p>
    <w:p>
      <w:pPr>
        <w:pStyle w:val="ListNumber"/>
      </w:pPr>
      <w:r>
        <w:t>Custom Software Development for Pharmacy using SaaS</w:t>
      </w:r>
    </w:p>
    <w:p>
      <w:pPr>
        <w:pStyle w:val="ListNumber"/>
      </w:pPr>
      <w:r>
        <w:t>Web Application Development for Pharmacy using SaaS</w:t>
      </w:r>
    </w:p>
    <w:p>
      <w:pPr>
        <w:pStyle w:val="ListNumber"/>
      </w:pPr>
      <w:r>
        <w:t>Mobile App Development for Pharmacy using SaaS</w:t>
      </w:r>
    </w:p>
    <w:p>
      <w:pPr>
        <w:pStyle w:val="ListNumber"/>
      </w:pPr>
      <w:r>
        <w:t>Android App Development for Pharmacy using SaaS</w:t>
      </w:r>
    </w:p>
    <w:p>
      <w:pPr>
        <w:pStyle w:val="ListNumber"/>
      </w:pPr>
      <w:r>
        <w:t>iOS App Development for Pharmacy using SaaS</w:t>
      </w:r>
    </w:p>
    <w:p>
      <w:pPr>
        <w:pStyle w:val="ListNumber"/>
      </w:pPr>
      <w:r>
        <w:t>React Development for Pharmacy using API</w:t>
      </w:r>
    </w:p>
    <w:p>
      <w:pPr>
        <w:pStyle w:val="ListNumber"/>
      </w:pPr>
      <w:r>
        <w:t>Next.js Development for Pharmacy using API</w:t>
      </w:r>
    </w:p>
    <w:p>
      <w:pPr>
        <w:pStyle w:val="ListNumber"/>
      </w:pPr>
      <w:r>
        <w:t>Node.js Development for Pharmacy using API</w:t>
      </w:r>
    </w:p>
    <w:p>
      <w:pPr>
        <w:pStyle w:val="ListNumber"/>
      </w:pPr>
      <w:r>
        <w:t>TypeScript Development for Pharmacy using API</w:t>
      </w:r>
    </w:p>
    <w:p>
      <w:pPr>
        <w:pStyle w:val="ListNumber"/>
      </w:pPr>
      <w:r>
        <w:t>UI UX Design for Pharmacy using API</w:t>
      </w:r>
    </w:p>
    <w:p>
      <w:pPr>
        <w:pStyle w:val="ListNumber"/>
      </w:pPr>
      <w:r>
        <w:t>Ecommerce Development for Pharmacy using API</w:t>
      </w:r>
    </w:p>
    <w:p>
      <w:pPr>
        <w:pStyle w:val="ListNumber"/>
      </w:pPr>
      <w:r>
        <w:t>AI Development for Pharmacy using API</w:t>
      </w:r>
    </w:p>
    <w:p>
      <w:pPr>
        <w:pStyle w:val="ListNumber"/>
      </w:pPr>
      <w:r>
        <w:t>AI Automation for Pharmacy using Dashboard</w:t>
      </w:r>
    </w:p>
    <w:p>
      <w:pPr>
        <w:pStyle w:val="ListNumber"/>
      </w:pPr>
      <w:r>
        <w:t>AI Agent Development for Pharmacy using Dashboard</w:t>
      </w:r>
    </w:p>
    <w:p>
      <w:pPr>
        <w:pStyle w:val="ListNumber"/>
      </w:pPr>
      <w:r>
        <w:t>Chatbot Development for Pharmacy using Dashboard</w:t>
      </w:r>
    </w:p>
    <w:p>
      <w:pPr>
        <w:pStyle w:val="ListNumber"/>
      </w:pPr>
      <w:r>
        <w:t>ERP Development for Pharmacy using Dashboard</w:t>
      </w:r>
    </w:p>
    <w:p>
      <w:pPr>
        <w:pStyle w:val="ListNumber"/>
      </w:pPr>
      <w:r>
        <w:t>CRM Development for Pharmacy using Dashboard</w:t>
      </w:r>
    </w:p>
    <w:p>
      <w:pPr>
        <w:pStyle w:val="ListNumber"/>
      </w:pPr>
      <w:r>
        <w:t>Website Development for Clinic using Dashboard</w:t>
      </w:r>
    </w:p>
    <w:p>
      <w:pPr>
        <w:pStyle w:val="ListNumber"/>
      </w:pPr>
      <w:r>
        <w:t>Web Development for Clinic using Dashboard</w:t>
      </w:r>
    </w:p>
    <w:p>
      <w:pPr>
        <w:pStyle w:val="ListNumber"/>
      </w:pPr>
      <w:r>
        <w:t>Software Development for Clinic using Admin Panel</w:t>
      </w:r>
    </w:p>
    <w:p>
      <w:pPr>
        <w:pStyle w:val="ListNumber"/>
      </w:pPr>
      <w:r>
        <w:t>Custom Software Development for Clinic using Admin Panel</w:t>
      </w:r>
    </w:p>
    <w:p>
      <w:pPr>
        <w:pStyle w:val="ListNumber"/>
      </w:pPr>
      <w:r>
        <w:t>Web Application Development for Clinic using Admin Panel</w:t>
      </w:r>
    </w:p>
    <w:p>
      <w:pPr>
        <w:pStyle w:val="ListNumber"/>
      </w:pPr>
      <w:r>
        <w:t>Mobile App Development for Clinic using Admin Panel</w:t>
      </w:r>
    </w:p>
    <w:p>
      <w:pPr>
        <w:pStyle w:val="ListNumber"/>
      </w:pPr>
      <w:r>
        <w:t>Android App Development for Clinic using Admin Panel</w:t>
      </w:r>
    </w:p>
    <w:p>
      <w:pPr>
        <w:pStyle w:val="ListNumber"/>
      </w:pPr>
      <w:r>
        <w:t>iOS App Development for Clinic using Admin Panel</w:t>
      </w:r>
    </w:p>
    <w:p>
      <w:pPr>
        <w:pStyle w:val="ListNumber"/>
      </w:pPr>
      <w:r>
        <w:t>React Development for Clinic using Admin Panel</w:t>
      </w:r>
    </w:p>
    <w:p>
      <w:pPr>
        <w:pStyle w:val="ListNumber"/>
      </w:pPr>
      <w:r>
        <w:t>Next.js Development for Clinic using SEO</w:t>
      </w:r>
    </w:p>
    <w:p>
      <w:pPr>
        <w:pStyle w:val="ListNumber"/>
      </w:pPr>
      <w:r>
        <w:t>Node.js Development for Clinic using SEO</w:t>
      </w:r>
    </w:p>
    <w:p>
      <w:pPr>
        <w:pStyle w:val="ListNumber"/>
      </w:pPr>
      <w:r>
        <w:t>TypeScript Development for Clinic using SEO</w:t>
      </w:r>
    </w:p>
    <w:p>
      <w:pPr>
        <w:pStyle w:val="ListNumber"/>
      </w:pPr>
      <w:r>
        <w:t>UI UX Design for Clinic using SEO</w:t>
      </w:r>
    </w:p>
    <w:p>
      <w:pPr>
        <w:pStyle w:val="ListNumber"/>
      </w:pPr>
      <w:r>
        <w:t>Ecommerce Development for Clinic using SEO</w:t>
      </w:r>
    </w:p>
    <w:p>
      <w:pPr>
        <w:pStyle w:val="ListNumber"/>
      </w:pPr>
      <w:r>
        <w:t>AI Development for Clinic using SEO</w:t>
      </w:r>
    </w:p>
    <w:p>
      <w:pPr>
        <w:pStyle w:val="ListNumber"/>
      </w:pPr>
      <w:r>
        <w:t>AI Automation for Clinic using SEO</w:t>
      </w:r>
    </w:p>
    <w:p>
      <w:pPr>
        <w:pStyle w:val="ListNumber"/>
      </w:pPr>
      <w:r>
        <w:t>AI Agent Development for Clinic using Razorpay</w:t>
      </w:r>
    </w:p>
    <w:p>
      <w:pPr>
        <w:pStyle w:val="ListNumber"/>
      </w:pPr>
      <w:r>
        <w:t>Chatbot Development for Clinic using Razorpay</w:t>
      </w:r>
    </w:p>
    <w:p>
      <w:pPr>
        <w:pStyle w:val="ListNumber"/>
      </w:pPr>
      <w:r>
        <w:t>ERP Development for Clinic using Razorpay</w:t>
      </w:r>
    </w:p>
    <w:p>
      <w:pPr>
        <w:pStyle w:val="ListNumber"/>
      </w:pPr>
      <w:r>
        <w:t>CRM Development for Clinic using Razorpay</w:t>
      </w:r>
    </w:p>
    <w:p>
      <w:pPr>
        <w:pStyle w:val="ListNumber"/>
      </w:pPr>
      <w:r>
        <w:t>Website Development for School using Razorpay</w:t>
      </w:r>
    </w:p>
    <w:p>
      <w:pPr>
        <w:pStyle w:val="ListNumber"/>
      </w:pPr>
      <w:r>
        <w:t>Web Development for School using Razorpay</w:t>
      </w:r>
    </w:p>
    <w:p>
      <w:pPr>
        <w:pStyle w:val="ListNumber"/>
      </w:pPr>
      <w:r>
        <w:t>Software Development for School using Razorpay</w:t>
      </w:r>
    </w:p>
    <w:p>
      <w:pPr>
        <w:pStyle w:val="ListNumber"/>
      </w:pPr>
      <w:r>
        <w:t>Custom Software Development for School using Firebase</w:t>
      </w:r>
    </w:p>
    <w:p>
      <w:pPr>
        <w:pStyle w:val="ListNumber"/>
      </w:pPr>
      <w:r>
        <w:t>Web Application Development for School using Firebase</w:t>
      </w:r>
    </w:p>
    <w:p>
      <w:pPr>
        <w:pStyle w:val="ListNumber"/>
      </w:pPr>
      <w:r>
        <w:t>Mobile App Development for School using Firebase</w:t>
      </w:r>
    </w:p>
    <w:p>
      <w:pPr>
        <w:pStyle w:val="ListNumber"/>
      </w:pPr>
      <w:r>
        <w:t>Android App Development for School using Firebase</w:t>
      </w:r>
    </w:p>
    <w:p>
      <w:pPr>
        <w:pStyle w:val="ListNumber"/>
      </w:pPr>
      <w:r>
        <w:t>iOS App Development for School using Firebase</w:t>
      </w:r>
    </w:p>
    <w:p>
      <w:pPr>
        <w:pStyle w:val="ListNumber"/>
      </w:pPr>
      <w:r>
        <w:t>React Development for School using Firebase</w:t>
      </w:r>
    </w:p>
    <w:p>
      <w:pPr>
        <w:pStyle w:val="ListNumber"/>
      </w:pPr>
      <w:r>
        <w:t>Next.js Development for School using Firebase</w:t>
      </w:r>
    </w:p>
    <w:p>
      <w:pPr>
        <w:pStyle w:val="ListNumber"/>
      </w:pPr>
      <w:r>
        <w:t>Node.js Development for School using Supabase</w:t>
      </w:r>
    </w:p>
    <w:p>
      <w:pPr>
        <w:pStyle w:val="ListNumber"/>
      </w:pPr>
      <w:r>
        <w:t>TypeScript Development for School using Supabase</w:t>
      </w:r>
    </w:p>
    <w:p>
      <w:pPr>
        <w:pStyle w:val="ListNumber"/>
      </w:pPr>
      <w:r>
        <w:t>UI UX Design for School using Supabase</w:t>
      </w:r>
    </w:p>
    <w:p>
      <w:pPr>
        <w:pStyle w:val="ListNumber"/>
      </w:pPr>
      <w:r>
        <w:t>Ecommerce Development for School using Supabase</w:t>
      </w:r>
    </w:p>
    <w:p>
      <w:pPr>
        <w:pStyle w:val="ListNumber"/>
      </w:pPr>
      <w:r>
        <w:t>AI Development for School using Supabase</w:t>
      </w:r>
    </w:p>
    <w:p>
      <w:pPr>
        <w:pStyle w:val="ListNumber"/>
      </w:pPr>
      <w:r>
        <w:t>AI Automation for School using Supabase</w:t>
      </w:r>
    </w:p>
    <w:p>
      <w:pPr>
        <w:pStyle w:val="ListNumber"/>
      </w:pPr>
      <w:r>
        <w:t>AI Agent Development for School using Supabase</w:t>
      </w:r>
    </w:p>
    <w:p>
      <w:pPr>
        <w:pStyle w:val="ListNumber"/>
      </w:pPr>
      <w:r>
        <w:t>Chatbot Development for School using PostgreSQL</w:t>
      </w:r>
    </w:p>
    <w:p>
      <w:pPr>
        <w:pStyle w:val="ListNumber"/>
      </w:pPr>
      <w:r>
        <w:t>ERP Development for School using PostgreSQL</w:t>
      </w:r>
    </w:p>
    <w:p>
      <w:pPr>
        <w:pStyle w:val="ListNumber"/>
      </w:pPr>
      <w:r>
        <w:t>CRM Development for School using PostgreSQL</w:t>
      </w:r>
    </w:p>
    <w:p>
      <w:pPr>
        <w:pStyle w:val="ListNumber"/>
      </w:pPr>
      <w:r>
        <w:t>Website Development for College using PostgreSQL</w:t>
      </w:r>
    </w:p>
    <w:p>
      <w:pPr>
        <w:pStyle w:val="ListNumber"/>
      </w:pPr>
      <w:r>
        <w:t>Web Development for College using PostgreSQL</w:t>
      </w:r>
    </w:p>
    <w:p>
      <w:pPr>
        <w:pStyle w:val="ListNumber"/>
      </w:pPr>
      <w:r>
        <w:t>Software Development for College using PostgreSQL</w:t>
      </w:r>
    </w:p>
    <w:p>
      <w:pPr>
        <w:pStyle w:val="ListNumber"/>
      </w:pPr>
      <w:r>
        <w:t>Custom Software Development for College using PostgreSQL</w:t>
      </w:r>
    </w:p>
    <w:p>
      <w:pPr>
        <w:pStyle w:val="ListNumber"/>
      </w:pPr>
      <w:r>
        <w:t>Web Application Development for College using MongoDB</w:t>
      </w:r>
    </w:p>
    <w:p>
      <w:pPr>
        <w:pStyle w:val="ListNumber"/>
      </w:pPr>
      <w:r>
        <w:t>Mobile App Development for College using MongoDB</w:t>
      </w:r>
    </w:p>
    <w:p>
      <w:pPr>
        <w:pStyle w:val="ListNumber"/>
      </w:pPr>
      <w:r>
        <w:t>Android App Development for College using MongoDB</w:t>
      </w:r>
    </w:p>
    <w:p>
      <w:pPr>
        <w:pStyle w:val="ListNumber"/>
      </w:pPr>
      <w:r>
        <w:t>iOS App Development for College using MongoDB</w:t>
      </w:r>
    </w:p>
    <w:p>
      <w:pPr>
        <w:pStyle w:val="ListNumber"/>
      </w:pPr>
      <w:r>
        <w:t>React Development for College using MongoDB</w:t>
      </w:r>
    </w:p>
    <w:p>
      <w:pPr>
        <w:pStyle w:val="ListNumber"/>
      </w:pPr>
      <w:r>
        <w:t>Next.js Development for College using MongoDB</w:t>
      </w:r>
    </w:p>
    <w:p>
      <w:pPr>
        <w:pStyle w:val="ListNumber"/>
      </w:pPr>
      <w:r>
        <w:t>Node.js Development for College using MongoDB</w:t>
      </w:r>
    </w:p>
    <w:p>
      <w:pPr>
        <w:pStyle w:val="ListNumber"/>
      </w:pPr>
      <w:r>
        <w:t>TypeScript Development for College using AI</w:t>
      </w:r>
    </w:p>
    <w:p>
      <w:pPr>
        <w:pStyle w:val="ListNumber"/>
      </w:pPr>
      <w:r>
        <w:t>UI UX Design for College using AI</w:t>
      </w:r>
    </w:p>
    <w:p>
      <w:pPr>
        <w:pStyle w:val="ListNumber"/>
      </w:pPr>
      <w:r>
        <w:t>Ecommerce Development for College using AI</w:t>
      </w:r>
    </w:p>
    <w:p>
      <w:pPr>
        <w:pStyle w:val="ListNumber"/>
      </w:pPr>
      <w:r>
        <w:t>AI Development for College using AI</w:t>
      </w:r>
    </w:p>
    <w:p>
      <w:pPr>
        <w:pStyle w:val="ListNumber"/>
      </w:pPr>
      <w:r>
        <w:t>AI Automation for College using AI</w:t>
      </w:r>
    </w:p>
    <w:p>
      <w:pPr>
        <w:pStyle w:val="ListNumber"/>
      </w:pPr>
      <w:r>
        <w:t>AI Agent Development for College using AI</w:t>
      </w:r>
    </w:p>
    <w:p>
      <w:pPr>
        <w:pStyle w:val="ListNumber"/>
      </w:pPr>
      <w:r>
        <w:t>Chatbot Development for College using AI</w:t>
      </w:r>
    </w:p>
    <w:p>
      <w:pPr>
        <w:pStyle w:val="ListNumber"/>
      </w:pPr>
      <w:r>
        <w:t>ERP Development for College using IoT</w:t>
      </w:r>
    </w:p>
    <w:p>
      <w:pPr>
        <w:pStyle w:val="ListNumber"/>
      </w:pPr>
      <w:r>
        <w:t>CRM Development for College using IoT</w:t>
      </w:r>
    </w:p>
    <w:p>
      <w:pPr>
        <w:pStyle w:val="ListNumber"/>
      </w:pPr>
      <w:r>
        <w:t>Website Development for NGO using IoT</w:t>
      </w:r>
    </w:p>
    <w:p>
      <w:pPr>
        <w:pStyle w:val="ListNumber"/>
      </w:pPr>
      <w:r>
        <w:t>Web Development for NGO using IoT</w:t>
      </w:r>
    </w:p>
    <w:p>
      <w:pPr>
        <w:pStyle w:val="ListNumber"/>
      </w:pPr>
      <w:r>
        <w:t>Software Development for NGO using IoT</w:t>
      </w:r>
    </w:p>
    <w:p>
      <w:pPr>
        <w:pStyle w:val="ListNumber"/>
      </w:pPr>
      <w:r>
        <w:t>Custom Software Development for NGO using IoT</w:t>
      </w:r>
    </w:p>
    <w:p>
      <w:pPr>
        <w:pStyle w:val="ListNumber"/>
      </w:pPr>
      <w:r>
        <w:t>Web Application Development for NGO using IoT</w:t>
      </w:r>
    </w:p>
    <w:p>
      <w:pPr>
        <w:pStyle w:val="ListNumber"/>
      </w:pPr>
      <w:r>
        <w:t>Mobile App Development for NGO using Embedded</w:t>
      </w:r>
    </w:p>
    <w:p>
      <w:pPr>
        <w:pStyle w:val="ListNumber"/>
      </w:pPr>
      <w:r>
        <w:t>Android App Development for NGO using Embedded</w:t>
      </w:r>
    </w:p>
    <w:p>
      <w:pPr>
        <w:pStyle w:val="ListNumber"/>
      </w:pPr>
      <w:r>
        <w:t>iOS App Development for NGO using Embedded</w:t>
      </w:r>
    </w:p>
    <w:p>
      <w:pPr>
        <w:pStyle w:val="ListNumber"/>
      </w:pPr>
      <w:r>
        <w:t>React Development for NGO using Embedded</w:t>
      </w:r>
    </w:p>
    <w:p>
      <w:pPr>
        <w:pStyle w:val="ListNumber"/>
      </w:pPr>
      <w:r>
        <w:t>Next.js Development for NGO using Embedded</w:t>
      </w:r>
    </w:p>
    <w:p>
      <w:pPr>
        <w:pStyle w:val="ListNumber"/>
      </w:pPr>
      <w:r>
        <w:t>Node.js Development for NGO using Embedded</w:t>
      </w:r>
    </w:p>
    <w:p>
      <w:pPr>
        <w:pStyle w:val="ListNumber"/>
      </w:pPr>
      <w:r>
        <w:t>TypeScript Development for NGO using Embedded</w:t>
      </w:r>
    </w:p>
    <w:p>
      <w:pPr>
        <w:pStyle w:val="ListNumber"/>
      </w:pPr>
      <w:r>
        <w:t>UI UX Design for NGO using DevOps</w:t>
      </w:r>
    </w:p>
    <w:p>
      <w:pPr>
        <w:pStyle w:val="ListNumber"/>
      </w:pPr>
      <w:r>
        <w:t>Ecommerce Development for NGO using DevOps</w:t>
      </w:r>
    </w:p>
    <w:p>
      <w:pPr>
        <w:pStyle w:val="ListNumber"/>
      </w:pPr>
      <w:r>
        <w:t>AI Development for NGO using DevOps</w:t>
      </w:r>
    </w:p>
    <w:p>
      <w:pPr>
        <w:pStyle w:val="ListNumber"/>
      </w:pPr>
      <w:r>
        <w:t>AI Automation for NGO using DevOps</w:t>
      </w:r>
    </w:p>
    <w:p>
      <w:pPr>
        <w:pStyle w:val="ListNumber"/>
      </w:pPr>
      <w:r>
        <w:t>AI Agent Development for NGO using DevOps</w:t>
      </w:r>
    </w:p>
    <w:p>
      <w:pPr>
        <w:pStyle w:val="ListNumber"/>
      </w:pPr>
      <w:r>
        <w:t>Chatbot Development for NGO using DevOps</w:t>
      </w:r>
    </w:p>
    <w:p>
      <w:pPr>
        <w:pStyle w:val="ListNumber"/>
      </w:pPr>
      <w:r>
        <w:t>ERP Development for NGO using DevOps</w:t>
      </w:r>
    </w:p>
    <w:p>
      <w:pPr>
        <w:pStyle w:val="ListNumber"/>
      </w:pPr>
      <w:r>
        <w:t>CRM Development for NGO using React</w:t>
      </w:r>
    </w:p>
    <w:p>
      <w:pPr>
        <w:pStyle w:val="ListNumber"/>
      </w:pPr>
      <w:r>
        <w:t>Website Development for Healthcare using React</w:t>
      </w:r>
    </w:p>
    <w:p>
      <w:pPr>
        <w:pStyle w:val="ListNumber"/>
      </w:pPr>
      <w:r>
        <w:t>Web Development for Healthcare using React</w:t>
      </w:r>
    </w:p>
    <w:p>
      <w:pPr>
        <w:pStyle w:val="ListNumber"/>
      </w:pPr>
      <w:r>
        <w:t>Software Development for Healthcare using React</w:t>
      </w:r>
    </w:p>
    <w:p>
      <w:pPr>
        <w:pStyle w:val="ListNumber"/>
      </w:pPr>
      <w:r>
        <w:t>Custom Software Development for Healthcare using React</w:t>
      </w:r>
    </w:p>
    <w:p>
      <w:pPr>
        <w:pStyle w:val="ListNumber"/>
      </w:pPr>
      <w:r>
        <w:t>Web Application Development for Healthcare using React</w:t>
      </w:r>
    </w:p>
    <w:p>
      <w:pPr>
        <w:pStyle w:val="ListNumber"/>
      </w:pPr>
      <w:r>
        <w:t>Mobile App Development for Healthcare using React</w:t>
      </w:r>
    </w:p>
    <w:p>
      <w:pPr>
        <w:pStyle w:val="ListNumber"/>
      </w:pPr>
      <w:r>
        <w:t>Android App Development for Healthcare using Next.js</w:t>
      </w:r>
    </w:p>
    <w:p>
      <w:pPr>
        <w:pStyle w:val="ListNumber"/>
      </w:pPr>
      <w:r>
        <w:t>iOS App Development for Healthcare using Next.js</w:t>
      </w:r>
    </w:p>
    <w:p>
      <w:pPr>
        <w:pStyle w:val="ListNumber"/>
      </w:pPr>
      <w:r>
        <w:t>React Development for Healthcare using Next.js</w:t>
      </w:r>
    </w:p>
    <w:p>
      <w:pPr>
        <w:pStyle w:val="ListNumber"/>
      </w:pPr>
      <w:r>
        <w:t>Next.js Development for Healthcare using Next.js</w:t>
      </w:r>
    </w:p>
    <w:p>
      <w:pPr>
        <w:pStyle w:val="ListNumber"/>
      </w:pPr>
      <w:r>
        <w:t>Node.js Development for Healthcare using Next.js</w:t>
      </w:r>
    </w:p>
    <w:p>
      <w:pPr>
        <w:pStyle w:val="ListNumber"/>
      </w:pPr>
      <w:r>
        <w:t>TypeScript Development for Healthcare using Next.js</w:t>
      </w:r>
    </w:p>
    <w:p>
      <w:pPr>
        <w:pStyle w:val="ListNumber"/>
      </w:pPr>
      <w:r>
        <w:t>UI UX Design for Healthcare using Next.js</w:t>
      </w:r>
    </w:p>
    <w:p>
      <w:pPr>
        <w:pStyle w:val="ListNumber"/>
      </w:pPr>
      <w:r>
        <w:t>Ecommerce Development for Healthcare using Node.js</w:t>
      </w:r>
    </w:p>
    <w:p>
      <w:pPr>
        <w:pStyle w:val="ListNumber"/>
      </w:pPr>
      <w:r>
        <w:t>AI Development for Healthcare using Node.js</w:t>
      </w:r>
    </w:p>
    <w:p>
      <w:pPr>
        <w:pStyle w:val="ListNumber"/>
      </w:pPr>
      <w:r>
        <w:t>AI Automation for Healthcare using Node.js</w:t>
      </w:r>
    </w:p>
    <w:p>
      <w:pPr>
        <w:pStyle w:val="ListNumber"/>
      </w:pPr>
      <w:r>
        <w:t>AI Agent Development for Healthcare using Node.js</w:t>
      </w:r>
    </w:p>
    <w:p>
      <w:pPr>
        <w:pStyle w:val="ListNumber"/>
      </w:pPr>
      <w:r>
        <w:t>Chatbot Development for Healthcare using Node.js</w:t>
      </w:r>
    </w:p>
    <w:p>
      <w:pPr>
        <w:pStyle w:val="ListNumber"/>
      </w:pPr>
      <w:r>
        <w:t>ERP Development for Healthcare using Node.js</w:t>
      </w:r>
    </w:p>
    <w:p>
      <w:pPr>
        <w:pStyle w:val="ListNumber"/>
      </w:pPr>
      <w:r>
        <w:t>CRM Development for Healthcare using Node.js</w:t>
      </w:r>
    </w:p>
    <w:p>
      <w:pPr>
        <w:pStyle w:val="ListNumber"/>
      </w:pPr>
      <w:r>
        <w:t>Website Development for Education using AWS</w:t>
      </w:r>
    </w:p>
    <w:p>
      <w:pPr>
        <w:pStyle w:val="ListNumber"/>
      </w:pPr>
      <w:r>
        <w:t>Web Development for Education using AWS</w:t>
      </w:r>
    </w:p>
    <w:p>
      <w:pPr>
        <w:pStyle w:val="ListNumber"/>
      </w:pPr>
      <w:r>
        <w:t>Software Development for Education using AWS</w:t>
      </w:r>
    </w:p>
    <w:p>
      <w:pPr>
        <w:pStyle w:val="ListNumber"/>
      </w:pPr>
      <w:r>
        <w:t>Custom Software Development for Education using AWS</w:t>
      </w:r>
    </w:p>
    <w:p>
      <w:pPr>
        <w:pStyle w:val="ListNumber"/>
      </w:pPr>
      <w:r>
        <w:t>Web Application Development for Education using AWS</w:t>
      </w:r>
    </w:p>
    <w:p>
      <w:pPr>
        <w:pStyle w:val="ListNumber"/>
      </w:pPr>
      <w:r>
        <w:t>Mobile App Development for Education using AWS</w:t>
      </w:r>
    </w:p>
    <w:p>
      <w:pPr>
        <w:pStyle w:val="ListNumber"/>
      </w:pPr>
      <w:r>
        <w:t>Android App Development for Education using AWS</w:t>
      </w:r>
    </w:p>
    <w:p>
      <w:pPr>
        <w:pStyle w:val="ListNumber"/>
      </w:pPr>
      <w:r>
        <w:t>iOS App Development for Education using Azure</w:t>
      </w:r>
    </w:p>
    <w:p>
      <w:pPr>
        <w:pStyle w:val="ListNumber"/>
      </w:pPr>
      <w:r>
        <w:t>React Development for Education using Azure</w:t>
      </w:r>
    </w:p>
    <w:p>
      <w:pPr>
        <w:pStyle w:val="ListNumber"/>
      </w:pPr>
      <w:r>
        <w:t>Next.js Development for Education using Azure</w:t>
      </w:r>
    </w:p>
    <w:p>
      <w:pPr>
        <w:pStyle w:val="ListNumber"/>
      </w:pPr>
      <w:r>
        <w:t>Node.js Development for Education using Azure</w:t>
      </w:r>
    </w:p>
    <w:p>
      <w:pPr>
        <w:pStyle w:val="ListNumber"/>
      </w:pPr>
      <w:r>
        <w:t>TypeScript Development for Education using Azure</w:t>
      </w:r>
    </w:p>
    <w:p>
      <w:pPr>
        <w:pStyle w:val="ListNumber"/>
      </w:pPr>
      <w:r>
        <w:t>UI UX Design for Education using Azure</w:t>
      </w:r>
    </w:p>
    <w:p>
      <w:pPr>
        <w:pStyle w:val="ListNumber"/>
      </w:pPr>
      <w:r>
        <w:t>Ecommerce Development for Education using Azure</w:t>
      </w:r>
    </w:p>
    <w:p>
      <w:pPr>
        <w:pStyle w:val="ListNumber"/>
      </w:pPr>
      <w:r>
        <w:t>AI Development for Education using Cloud</w:t>
      </w:r>
    </w:p>
    <w:p>
      <w:pPr>
        <w:pStyle w:val="ListNumber"/>
      </w:pPr>
      <w:r>
        <w:t>AI Automation for Education using Cloud</w:t>
      </w:r>
    </w:p>
    <w:p>
      <w:pPr>
        <w:pStyle w:val="ListNumber"/>
      </w:pPr>
      <w:r>
        <w:t>AI Agent Development for Education using Cloud</w:t>
      </w:r>
    </w:p>
    <w:p>
      <w:pPr>
        <w:pStyle w:val="ListNumber"/>
      </w:pPr>
      <w:r>
        <w:t>Chatbot Development for Education using Cloud</w:t>
      </w:r>
    </w:p>
    <w:p>
      <w:pPr>
        <w:pStyle w:val="ListNumber"/>
      </w:pPr>
      <w:r>
        <w:t>ERP Development for Education using Cloud</w:t>
      </w:r>
    </w:p>
    <w:p>
      <w:pPr>
        <w:pStyle w:val="ListNumber"/>
      </w:pPr>
      <w:r>
        <w:t>CRM Development for Education using Cloud</w:t>
      </w:r>
    </w:p>
    <w:p>
      <w:pPr>
        <w:pStyle w:val="ListNumber"/>
      </w:pPr>
      <w:r>
        <w:t>Website Development for Logistics using Cloud</w:t>
      </w:r>
    </w:p>
    <w:p>
      <w:pPr>
        <w:pStyle w:val="ListNumber"/>
      </w:pPr>
      <w:r>
        <w:t>Web Development for Logistics using SaaS</w:t>
      </w:r>
    </w:p>
    <w:p>
      <w:pPr>
        <w:pStyle w:val="ListNumber"/>
      </w:pPr>
      <w:r>
        <w:t>Software Development for Logistics using SaaS</w:t>
      </w:r>
    </w:p>
    <w:p>
      <w:pPr>
        <w:pStyle w:val="ListNumber"/>
      </w:pPr>
      <w:r>
        <w:t>Custom Software Development for Logistics using SaaS</w:t>
      </w:r>
    </w:p>
    <w:p>
      <w:pPr>
        <w:pStyle w:val="ListNumber"/>
      </w:pPr>
      <w:r>
        <w:t>Web Application Development for Logistics using SaaS</w:t>
      </w:r>
    </w:p>
    <w:p>
      <w:pPr>
        <w:pStyle w:val="ListNumber"/>
      </w:pPr>
      <w:r>
        <w:t>Mobile App Development for Logistics using SaaS</w:t>
      </w:r>
    </w:p>
    <w:p>
      <w:pPr>
        <w:pStyle w:val="ListNumber"/>
      </w:pPr>
      <w:r>
        <w:t>Android App Development for Logistics using SaaS</w:t>
      </w:r>
    </w:p>
    <w:p>
      <w:pPr>
        <w:pStyle w:val="ListNumber"/>
      </w:pPr>
      <w:r>
        <w:t>iOS App Development for Logistics using SaaS</w:t>
      </w:r>
    </w:p>
    <w:p>
      <w:pPr>
        <w:pStyle w:val="ListNumber"/>
      </w:pPr>
      <w:r>
        <w:t>React Development for Logistics using API</w:t>
      </w:r>
    </w:p>
    <w:p>
      <w:pPr>
        <w:pStyle w:val="ListNumber"/>
      </w:pPr>
      <w:r>
        <w:t>Next.js Development for Logistics using API</w:t>
      </w:r>
    </w:p>
    <w:p>
      <w:pPr>
        <w:pStyle w:val="ListNumber"/>
      </w:pPr>
      <w:r>
        <w:t>Node.js Development for Logistics using API</w:t>
      </w:r>
    </w:p>
    <w:p>
      <w:pPr>
        <w:pStyle w:val="ListNumber"/>
      </w:pPr>
      <w:r>
        <w:t>TypeScript Development for Logistics using API</w:t>
      </w:r>
    </w:p>
    <w:p>
      <w:pPr>
        <w:pStyle w:val="ListNumber"/>
      </w:pPr>
      <w:r>
        <w:t>UI UX Design for Logistics using API</w:t>
      </w:r>
    </w:p>
    <w:p>
      <w:pPr>
        <w:pStyle w:val="ListNumber"/>
      </w:pPr>
      <w:r>
        <w:t>Ecommerce Development for Logistics using API</w:t>
      </w:r>
    </w:p>
    <w:p>
      <w:pPr>
        <w:pStyle w:val="ListNumber"/>
      </w:pPr>
      <w:r>
        <w:t>AI Development for Logistics using API</w:t>
      </w:r>
    </w:p>
    <w:p>
      <w:pPr>
        <w:pStyle w:val="ListNumber"/>
      </w:pPr>
      <w:r>
        <w:t>AI Automation for Logistics using Dashboard</w:t>
      </w:r>
    </w:p>
    <w:p>
      <w:pPr>
        <w:pStyle w:val="ListNumber"/>
      </w:pPr>
      <w:r>
        <w:t>AI Agent Development for Logistics using Dashboard</w:t>
      </w:r>
    </w:p>
    <w:p>
      <w:pPr>
        <w:pStyle w:val="ListNumber"/>
      </w:pPr>
      <w:r>
        <w:t>Chatbot Development for Logistics using Dashboard</w:t>
      </w:r>
    </w:p>
    <w:p>
      <w:pPr>
        <w:pStyle w:val="ListNumber"/>
      </w:pPr>
      <w:r>
        <w:t>ERP Development for Logistics using Dashboard</w:t>
      </w:r>
    </w:p>
    <w:p>
      <w:pPr>
        <w:pStyle w:val="ListNumber"/>
      </w:pPr>
      <w:r>
        <w:t>CRM Development for Logistics using Dashboard</w:t>
      </w:r>
    </w:p>
    <w:p>
      <w:pPr>
        <w:pStyle w:val="ListNumber"/>
      </w:pPr>
      <w:r>
        <w:t>Website Development for Real Estate using Dashboard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